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9A6611F">
      <w:pPr>
        <w:spacing w:after="208"/>
        <w:rPr>
          <w:lang w:eastAsia="zh-CN"/>
        </w:rPr>
      </w:pPr>
      <w:r>
        <w:rPr>
          <w:rFonts w:hint="eastAsia" w:cs="微软雅黑"/>
          <w:color w:val="1565C0"/>
          <w:sz w:val="26"/>
          <w:lang w:eastAsia="zh-CN"/>
        </w:rPr>
        <w:t>华为云码道</w:t>
      </w:r>
      <w:r>
        <w:rPr>
          <w:color w:val="1565C0"/>
          <w:sz w:val="26"/>
          <w:lang w:eastAsia="zh-CN"/>
        </w:rPr>
        <w:t xml:space="preserve"> Agent </w:t>
      </w:r>
      <w:r>
        <w:rPr>
          <w:rFonts w:hint="eastAsia" w:cs="微软雅黑"/>
          <w:color w:val="1565C0"/>
          <w:sz w:val="26"/>
          <w:lang w:eastAsia="zh-CN"/>
        </w:rPr>
        <w:t>创新赛</w:t>
      </w:r>
      <w:r>
        <w:rPr>
          <w:color w:val="1565C0"/>
          <w:sz w:val="26"/>
          <w:lang w:eastAsia="zh-CN"/>
        </w:rPr>
        <w:t xml:space="preserve"> · </w:t>
      </w:r>
      <w:r>
        <w:rPr>
          <w:rFonts w:hint="eastAsia" w:cs="微软雅黑"/>
          <w:color w:val="1565C0"/>
          <w:sz w:val="26"/>
          <w:lang w:eastAsia="zh-CN"/>
        </w:rPr>
        <w:t>团队内部文档</w:t>
      </w:r>
    </w:p>
    <w:p w14:paraId="6EE8A70B">
      <w:pPr>
        <w:pStyle w:val="000004"/>
        <w:spacing w:after="260"/>
      </w:pPr>
      <w:r>
        <w:rPr>
          <w:rFonts w:hint="eastAsia" w:ascii="微软雅黑" w:hAnsi="微软雅黑" w:eastAsia="微软雅黑" w:cs="微软雅黑"/>
          <w:b w:val="0"/>
          <w:color w:val="1A237E"/>
          <w:sz w:val="52"/>
          <w:lang w:eastAsia="zh-CN"/>
        </w:rPr>
        <w:t>RAGGO!!!!! 团队分工书</w:t>
      </w:r>
    </w:p>
    <w:p w14:paraId="6E5D4775">
      <w:pPr>
        <w:spacing w:after="560"/>
        <w:rPr>
          <w:lang w:eastAsia="zh-CN"/>
        </w:rPr>
      </w:pPr>
      <w:r>
        <w:rPr>
          <w:rFonts w:hint="eastAsia" w:cs="微软雅黑"/>
          <w:color w:val="616161"/>
          <w:sz w:val="28"/>
          <w:lang w:eastAsia="zh-CN"/>
        </w:rPr>
        <w:t>珠科百事通</w:t>
      </w:r>
      <w:r>
        <w:rPr>
          <w:color w:val="616161"/>
          <w:sz w:val="28"/>
          <w:lang w:eastAsia="zh-CN"/>
        </w:rPr>
        <w:t xml:space="preserve"> —— </w:t>
      </w:r>
      <w:r>
        <w:rPr>
          <w:rFonts w:hint="eastAsia" w:cs="微软雅黑"/>
          <w:color w:val="616161"/>
          <w:sz w:val="28"/>
          <w:lang w:eastAsia="zh-CN"/>
        </w:rPr>
        <w:t>校务生活</w:t>
      </w:r>
      <w:r>
        <w:rPr>
          <w:color w:val="616161"/>
          <w:sz w:val="28"/>
          <w:lang w:eastAsia="zh-CN"/>
        </w:rPr>
        <w:t xml:space="preserve"> RAG </w:t>
      </w:r>
      <w:r>
        <w:rPr>
          <w:rFonts w:hint="eastAsia" w:cs="微软雅黑"/>
          <w:color w:val="616161"/>
          <w:sz w:val="28"/>
          <w:lang w:eastAsia="zh-CN"/>
        </w:rPr>
        <w:t>智能问答平台</w:t>
      </w:r>
    </w:p>
    <w:p w14:paraId="0B8B3417">
      <w:pPr>
        <w:spacing w:line="432" w:lineRule="auto"/>
        <w:rPr>
          <w:lang w:eastAsia="zh-CN"/>
        </w:rPr>
      </w:pPr>
      <w:r>
        <w:rPr>
          <w:rFonts w:hint="eastAsia" w:cs="微软雅黑"/>
          <w:lang w:eastAsia="zh-CN"/>
        </w:rPr>
        <w:t>初赛提交截止：</w:t>
      </w:r>
      <w:r>
        <w:rPr>
          <w:lang w:eastAsia="zh-CN"/>
        </w:rPr>
        <w:t xml:space="preserve">2026-10-23 </w:t>
      </w:r>
      <w:r>
        <w:rPr>
          <w:rFonts w:hint="eastAsia" w:cs="微软雅黑"/>
          <w:lang w:eastAsia="zh-CN"/>
        </w:rPr>
        <w:t>｜</w:t>
      </w:r>
      <w:r>
        <w:rPr>
          <w:lang w:eastAsia="zh-CN"/>
        </w:rPr>
        <w:t xml:space="preserve"> </w:t>
      </w:r>
      <w:r>
        <w:rPr>
          <w:rFonts w:hint="eastAsia" w:cs="微软雅黑"/>
          <w:lang w:eastAsia="zh-CN"/>
        </w:rPr>
        <w:t>决赛答辩：</w:t>
      </w:r>
      <w:r>
        <w:rPr>
          <w:lang w:eastAsia="zh-CN"/>
        </w:rPr>
        <w:t>2026-11-06</w:t>
      </w:r>
    </w:p>
    <w:p w14:paraId="765A0F13">
      <w:pPr>
        <w:spacing w:line="432" w:lineRule="auto"/>
        <w:rPr>
          <w:lang w:eastAsia="zh-CN"/>
        </w:rPr>
      </w:pPr>
      <w:r>
        <w:rPr>
          <w:rFonts w:hint="eastAsia" w:cs="微软雅黑"/>
          <w:lang w:eastAsia="zh-CN"/>
        </w:rPr>
        <w:t>成员：</w:t>
      </w:r>
      <w:r>
        <w:rPr>
          <w:lang w:eastAsia="zh-CN"/>
        </w:rPr>
        <w:t>ZY</w:t>
      </w:r>
      <w:r>
        <w:rPr>
          <w:rFonts w:hint="eastAsia" w:cs="微软雅黑"/>
          <w:lang w:eastAsia="zh-CN"/>
        </w:rPr>
        <w:t>（队长</w:t>
      </w:r>
      <w:r>
        <w:rPr>
          <w:lang w:eastAsia="zh-CN"/>
        </w:rPr>
        <w:t>·</w:t>
      </w:r>
      <w:r>
        <w:rPr>
          <w:rFonts w:hint="eastAsia" w:cs="微软雅黑"/>
          <w:lang w:eastAsia="zh-CN"/>
        </w:rPr>
        <w:t>算法架构）</w:t>
      </w:r>
      <w:r>
        <w:rPr>
          <w:lang w:eastAsia="zh-CN"/>
        </w:rPr>
        <w:t>/ ZC</w:t>
      </w:r>
      <w:r>
        <w:rPr>
          <w:rFonts w:hint="eastAsia" w:cs="微软雅黑"/>
          <w:lang w:eastAsia="zh-CN"/>
        </w:rPr>
        <w:t>（应用开发）</w:t>
      </w:r>
      <w:r>
        <w:rPr>
          <w:lang w:eastAsia="zh-CN"/>
        </w:rPr>
        <w:t>/ HJQ</w:t>
      </w:r>
      <w:r>
        <w:rPr>
          <w:rFonts w:hint="eastAsia" w:cs="微软雅黑"/>
          <w:lang w:eastAsia="zh-CN"/>
        </w:rPr>
        <w:t>（数据质量与体验）｜</w:t>
      </w:r>
      <w:r>
        <w:rPr>
          <w:lang w:eastAsia="zh-CN"/>
        </w:rPr>
        <w:t xml:space="preserve"> v1.0 · 2026-10-02</w:t>
      </w:r>
    </w:p>
    <w:p w14:paraId="780138FF">
      <w:pPr>
        <w:rPr>
          <w:lang w:eastAsia="zh-CN"/>
        </w:rPr>
        <w:sectPr w:rsidR="00856B9F">
          <w:pgSz w:w="11906" w:h="16838"/>
          <w:pgMar w:top="1440" w:right="1797" w:bottom="1440" w:left="1797" w:header="720" w:footer="720" w:gutter="0"/>
          <w:cols w:space="720"/>
        </w:sectPr>
      </w:pPr>
    </w:p>
    <w:p w14:paraId="61F47A75">
      <w:pPr>
        <w:pStyle w:val="000006"/>
        <w:pBdr>
          <w:left w:val="single" w:color="1565C0" w:sz="24" w:space="8"/>
        </w:pBdr>
        <w:spacing w:before="468" w:after="208"/>
      </w:pP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一、团队与角色总表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2150"/>
        <w:gridCol w:w="2148"/>
        <w:gridCol w:w="2152"/>
        <w:gridCol w:w="2150"/>
      </w:tblGrid>
      <w:tr>
        <w:trPr/>
        <w:tc>
          <w:tcPr>
            <w:tcW w:w="2160" w:type="dxa"/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B0AC307">
            <w:pPr>
              <w:spacing w:before="60" w:after="60" w:line="240" w:lineRule="auto"/>
            </w:pPr>
            <w:r>
              <w:rPr>
                <w:rFonts w:hint="eastAsia"/>
                <w:b w:val="1"/>
                <w:color w:val="FFFFFF"/>
              </w:rPr>
              <w:t>成员</w:t>
            </w:r>
          </w:p>
        </w:tc>
        <w:tc>
          <w:tcPr>
            <w:tcW w:w="2160" w:type="dxa"/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6E8CC4A">
            <w:pPr>
              <w:spacing w:before="60" w:after="60" w:line="240" w:lineRule="auto"/>
            </w:pPr>
            <w:r>
              <w:rPr>
                <w:rFonts w:hint="eastAsia"/>
                <w:b w:val="1"/>
                <w:color w:val="FFFFFF"/>
              </w:rPr>
              <w:t>专业</w:t>
            </w:r>
          </w:p>
        </w:tc>
        <w:tc>
          <w:tcPr>
            <w:tcW w:w="2160" w:type="dxa"/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BF230B1">
            <w:pPr>
              <w:spacing w:before="60" w:after="60" w:line="240" w:lineRule="auto"/>
            </w:pPr>
            <w:r>
              <w:rPr>
                <w:rFonts w:hint="eastAsia"/>
                <w:b w:val="1"/>
                <w:color w:val="FFFFFF"/>
              </w:rPr>
              <w:t>角色</w:t>
            </w:r>
          </w:p>
        </w:tc>
        <w:tc>
          <w:tcPr>
            <w:tcW w:w="2160" w:type="dxa"/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542A8CD">
            <w:pPr>
              <w:spacing w:before="60" w:after="60" w:line="240" w:lineRule="auto"/>
            </w:pPr>
            <w:r>
              <w:rPr>
                <w:rFonts w:hint="eastAsia"/>
                <w:b w:val="1"/>
                <w:color w:val="FFFFFF"/>
              </w:rPr>
              <w:t>一句话定位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369648C">
            <w:pPr>
              <w:spacing w:before="60" w:after="60" w:line="240" w:lineRule="auto"/>
            </w:pPr>
            <w:r>
              <w:rPr>
                <w:b w:val="1"/>
              </w:rPr>
              <w:t>ZY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D42F1D9">
            <w:pPr>
              <w:spacing w:before="60" w:after="60" w:line="240" w:lineRule="auto"/>
            </w:pPr>
            <w:r>
              <w:rPr>
                <w:rFonts w:hint="eastAsia"/>
              </w:rPr>
              <w:t>电子信息科学与技术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C450B5F">
            <w:pPr>
              <w:spacing w:before="60" w:after="60" w:line="240" w:lineRule="auto"/>
            </w:pPr>
            <w:r>
              <w:rPr>
                <w:rFonts w:hint="eastAsia"/>
              </w:rPr>
              <w:t>队长  ·  算法与架构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D1E09A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技术核心：检索算法、 RAG  链路、爬虫、流水线，系统架构决策人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A0D8F84">
            <w:pPr>
              <w:spacing w:before="60" w:after="60" w:line="240" w:lineRule="auto"/>
            </w:pPr>
            <w:r>
              <w:rPr>
                <w:b w:val="1"/>
              </w:rPr>
              <w:t>ZC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547679C">
            <w:pPr>
              <w:spacing w:before="60" w:after="60" w:line="240" w:lineRule="auto"/>
            </w:pPr>
            <w:r>
              <w:rPr>
                <w:rFonts w:hint="eastAsia"/>
              </w:rPr>
              <w:t>计算机科学与技术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F5EAF66">
            <w:pPr>
              <w:spacing w:before="60" w:after="60" w:line="240" w:lineRule="auto"/>
            </w:pPr>
            <w:r>
              <w:rPr>
                <w:rFonts w:hint="eastAsia"/>
              </w:rPr>
              <w:t>应用开发与工程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E7BD331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产品落地：小程序端、管理后台、部署运维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6A729EC">
            <w:pPr>
              <w:spacing w:before="60" w:after="60" w:line="240" w:lineRule="auto"/>
            </w:pPr>
            <w:r>
              <w:rPr>
                <w:b w:val="1"/>
              </w:rPr>
              <w:t>HJQ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600305B">
            <w:pPr>
              <w:spacing w:before="60" w:after="60" w:line="240" w:lineRule="auto"/>
            </w:pPr>
            <w:r>
              <w:rPr>
                <w:rFonts w:hint="eastAsia"/>
              </w:rPr>
              <w:t>电子信息科学与技术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04BE2EF">
            <w:pPr>
              <w:spacing w:before="60" w:after="60" w:line="240" w:lineRule="auto"/>
            </w:pPr>
            <w:r>
              <w:rPr>
                <w:rFonts w:hint="eastAsia"/>
              </w:rPr>
              <w:t>数据质量与用户体验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A4DB66D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质量关卡：评测集、数据校验、用户试用、全部参赛材料</w:t>
            </w:r>
          </w:p>
        </w:tc>
      </w:tr>
    </w:tbl>
    <w:p w14:paraId="3BA8E120">
      <w:pPr>
        <w:spacing w:after="180"/>
        <w:rPr>
          <w:lang w:eastAsia="zh-CN"/>
        </w:rPr>
      </w:pPr>
      <w:r>
        <w:rPr>
          <w:rFonts w:hint="eastAsia" w:cs="微软雅黑"/>
          <w:lang w:eastAsia="zh-CN"/>
        </w:rPr>
        <w:t>三条主线：</w:t>
      </w:r>
      <w:r>
        <w:rPr>
          <w:rFonts w:hint="eastAsia" w:cs="微软雅黑"/>
          <w:b w:val="1"/>
          <w:lang w:eastAsia="zh-CN"/>
        </w:rPr>
        <w:t>算法与架构（ZY）→ 产品与部署（ZC）→ 数据与质量（HJQ）</w:t>
      </w:r>
      <w:r>
        <w:rPr>
          <w:rFonts w:hint="eastAsia" w:cs="微软雅黑"/>
          <w:lang w:eastAsia="zh-CN"/>
        </w:rPr>
        <w:t>，每条线都有独立的交付物，互为输入。</w:t>
      </w:r>
    </w:p>
    <w:p w14:paraId="58D15C65">
      <w:pPr>
        <w:pStyle w:val="000006"/>
        <w:pBdr>
          <w:left w:val="single" w:color="1565C0" w:sz="24" w:space="8"/>
        </w:pBdr>
        <w:spacing w:before="468" w:after="208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二、总时间轴（对齐官方赛程）</w:t>
      </w:r>
    </w:p>
    <w:tbl>
      <w:tblPr>
        <w:tblW w:w="5000" w:type="pct"/>
        <w:tblLook w:firstRow="1" w:lastRow="0" w:firstColumn="1" w:lastColumn="0" w:noHBand="0" w:noVBand="1" w:val="04A0"/>
      </w:tblPr>
      <w:tblGrid>
        <w:gridCol w:w="2866"/>
        <w:gridCol w:w="2866"/>
        <w:gridCol w:w="2868"/>
      </w:tblGrid>
      <w:tr>
        <w:trPr/>
        <w:tc>
          <w:tcPr>
            <w:tcW w:w="2880" w:type="dxa"/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2D26B60">
            <w:pPr>
              <w:spacing w:before="60" w:after="60" w:line="240" w:lineRule="auto"/>
            </w:pPr>
            <w:r>
              <w:rPr>
                <w:rFonts w:hint="eastAsia"/>
                <w:b w:val="1"/>
                <w:color w:val="FFFFFF"/>
              </w:rPr>
              <w:t>阶段</w:t>
            </w:r>
          </w:p>
        </w:tc>
        <w:tc>
          <w:tcPr>
            <w:tcW w:w="2880" w:type="dxa"/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D6E362B">
            <w:pPr>
              <w:spacing w:before="60" w:after="60" w:line="240" w:lineRule="auto"/>
            </w:pPr>
            <w:r>
              <w:rPr>
                <w:rFonts w:hint="eastAsia"/>
                <w:b w:val="1"/>
                <w:color w:val="FFFFFF"/>
              </w:rPr>
              <w:t>时间</w:t>
            </w:r>
          </w:p>
        </w:tc>
        <w:tc>
          <w:tcPr>
            <w:tcW w:w="2880" w:type="dxa"/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820BF80">
            <w:pPr>
              <w:spacing w:before="60" w:after="60" w:line="240" w:lineRule="auto"/>
            </w:pPr>
            <w:r>
              <w:rPr>
                <w:rFonts w:hint="eastAsia"/>
                <w:b w:val="1"/>
                <w:color w:val="FFFFFF"/>
              </w:rPr>
              <w:t>关键节点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70A55C1">
            <w:pPr>
              <w:spacing w:before="60" w:after="60" w:line="240" w:lineRule="auto"/>
            </w:pPr>
            <w:r>
              <w:rPr>
                <w:rFonts w:hint="eastAsia"/>
              </w:rPr>
              <w:t>冲刺  1 ：数据打底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288896F">
            <w:pPr>
              <w:spacing w:before="60" w:after="60" w:line="240" w:lineRule="auto"/>
            </w:pPr>
            <w:r>
              <w:t>10-02 ~ 10-05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B0D2344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码道环境开通、爬虫跑通、仓库初始化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CEFC57B">
            <w:pPr>
              <w:spacing w:before="60" w:after="60" w:line="240" w:lineRule="auto"/>
            </w:pPr>
            <w:r>
              <w:rPr>
                <w:rFonts w:hint="eastAsia"/>
              </w:rPr>
              <w:t>冲刺  2 ：双链路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577C8D1">
            <w:pPr>
              <w:spacing w:before="60" w:after="60" w:line="240" w:lineRule="auto"/>
            </w:pPr>
            <w:r>
              <w:t>10-06 ~ 10-12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5FB831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检索双路  +  生成层  +  小程序骨架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56D4E00">
            <w:pPr>
              <w:spacing w:before="60" w:after="60" w:line="240" w:lineRule="auto"/>
            </w:pPr>
            <w:r>
              <w:rPr>
                <w:rFonts w:hint="eastAsia"/>
              </w:rPr>
              <w:t>冲刺  3 ：联调评测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D5633D0">
            <w:pPr>
              <w:spacing w:before="60" w:after="60" w:line="240" w:lineRule="auto"/>
            </w:pPr>
            <w:r>
              <w:t>10-13 ~ 10-19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F0E75ED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全功能联调、 100  问评测、管理后台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F3DBD8D">
            <w:pPr>
              <w:spacing w:before="60" w:after="60" w:line="240" w:lineRule="auto"/>
            </w:pPr>
            <w:r>
              <w:rPr>
                <w:rFonts w:hint="eastAsia"/>
              </w:rPr>
              <w:t>提交冲刺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E9D74C8">
            <w:pPr>
              <w:spacing w:before="60" w:after="60" w:line="240" w:lineRule="auto"/>
            </w:pPr>
            <w:r>
              <w:t>10-20 ~ 10-23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995FD18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每日提交迭代（每天  1  次机会，取最新评分）， </w:t>
            </w:r>
            <w:r>
              <w:rPr>
                <w:rFonts w:hint="eastAsia"/>
                <w:b w:val="1"/>
                <w:lang w:eastAsia="zh-CN"/>
              </w:rPr>
              <w:t>10-23 截止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F843FF7">
            <w:pPr>
              <w:spacing w:before="60" w:after="60" w:line="240" w:lineRule="auto"/>
            </w:pPr>
            <w:r>
              <w:rPr>
                <w:rFonts w:hint="eastAsia"/>
              </w:rPr>
              <w:t>初赛评审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F96D5EC">
            <w:pPr>
              <w:spacing w:before="60" w:after="60" w:line="240" w:lineRule="auto"/>
            </w:pPr>
            <w:r>
              <w:t>10-24 ~ 10-28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899ADDB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线上评审， 10-29  公布晋级名单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6DF381D">
            <w:pPr>
              <w:spacing w:before="60" w:after="60" w:line="240" w:lineRule="auto"/>
            </w:pPr>
            <w:r>
              <w:rPr>
                <w:rFonts w:hint="eastAsia"/>
              </w:rPr>
              <w:t>决赛期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C7871F3">
            <w:pPr>
              <w:spacing w:before="60" w:after="60" w:line="240" w:lineRule="auto"/>
            </w:pPr>
            <w:r>
              <w:t>10-29 ~ 11-06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3B840B4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作品优化  + PPT ， </w:t>
            </w:r>
            <w:r>
              <w:rPr>
                <w:rFonts w:hint="eastAsia"/>
                <w:b w:val="1"/>
                <w:lang w:eastAsia="zh-CN"/>
              </w:rPr>
              <w:t>11-06 线下答辩</w:t>
            </w:r>
          </w:p>
        </w:tc>
      </w:tr>
    </w:tbl>
    <w:p w14:paraId="0A94CD74">
      <w:pPr>
        <w:pStyle w:val="000006"/>
        <w:pBdr>
          <w:left w:val="single" w:color="1565C0" w:sz="24" w:space="8"/>
        </w:pBdr>
        <w:spacing w:before="468" w:after="208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三、分阶段任务分配</w:t>
      </w:r>
    </w:p>
    <w:p w14:paraId="099A84BB">
      <w:pPr>
        <w:pStyle w:val="000008"/>
        <w:spacing w:before="252" w:after="10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212121"/>
          <w:sz w:val="21"/>
          <w:lang w:eastAsia="zh-CN"/>
        </w:rPr>
        <w:t>冲刺 1（10-02 ~ 10-05）：数据打底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9F968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768" w:type="dxa"/>
          </w:tcPr>
          <w:p w14:paraId="211D87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</w:tcPr>
          <w:p w14:paraId="39E53F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</w:tr>
      <w:tr>
        <w:trPr/>
        <w:tc>
          <w:tcPr>
            <w:tcW w:w="2768" w:type="dxa"/>
          </w:tcPr>
          <w:p w14:paraId="4EC92743">
            <w:r>
              <w:t>ZY</w:t>
            </w:r>
          </w:p>
        </w:tc>
        <w:tc>
          <w:tcPr>
            <w:tcW w:w="2768" w:type="dxa"/>
          </w:tcPr>
          <w:p w14:paraId="0CF60899">
            <w:r>
              <w:rPr>
                <w:rFonts w:hint="eastAsia"/>
              </w:rPr>
              <w:t>码道环境开通、GitCode 仓库初始化；三大子站结构分析与爬虫脚本</w:t>
            </w:r>
          </w:p>
        </w:tc>
        <w:tc>
          <w:tcPr>
            <w:tcW w:w="2768" w:type="dxa"/>
          </w:tcPr>
          <w:p w14:paraId="792F2B5A">
            <w:r>
              <w:rPr>
                <w:rFonts w:hint="eastAsia"/>
              </w:rPr>
              <w:t>可运行爬虫脚本 + 首批通知数据（含时间/来源元数据）</w:t>
            </w:r>
          </w:p>
        </w:tc>
      </w:tr>
      <w:tr>
        <w:trPr/>
        <w:tc>
          <w:tcPr>
            <w:tcW w:w="2768" w:type="dxa"/>
          </w:tcPr>
          <w:p w14:paraId="104922AD">
            <w:r>
              <w:t>ZC</w:t>
            </w:r>
          </w:p>
        </w:tc>
        <w:tc>
          <w:tcPr>
            <w:tcW w:w="2768" w:type="dxa"/>
          </w:tcPr>
          <w:p w14:paraId="0CBCCCFF">
            <w:r>
              <w:rPr>
                <w:rFonts w:hint="eastAsia"/>
              </w:rPr>
              <w:t>码道智能体练手应用（留存使用记录）；小程序账号与项目骨架（青智益村改造）</w:t>
            </w:r>
          </w:p>
        </w:tc>
        <w:tc>
          <w:tcPr>
            <w:tcW w:w="2768" w:type="dxa"/>
          </w:tcPr>
          <w:p w14:paraId="4E960784">
            <w:r>
              <w:rPr>
                <w:rFonts w:hint="eastAsia"/>
              </w:rPr>
              <w:t>小程序骨架可预览 + 码道使用痕迹</w:t>
            </w:r>
          </w:p>
        </w:tc>
      </w:tr>
      <w:tr>
        <w:trPr/>
        <w:tc>
          <w:tcPr>
            <w:tcW w:w="2768" w:type="dxa"/>
          </w:tcPr>
          <w:p w14:paraId="03B72473">
            <w:r>
              <w:t>HJQ</w:t>
            </w:r>
          </w:p>
        </w:tc>
        <w:tc>
          <w:tcPr>
            <w:tcW w:w="2768" w:type="dxa"/>
          </w:tcPr>
          <w:p w14:paraId="7548EACF">
            <w:r>
              <w:rPr>
                <w:rFonts w:hint="eastAsia"/>
              </w:rPr>
              <w:t>收集真实学生问题（QQ 群/贴吧/同学），目标 50 问；建《开发过程记录》文档</w:t>
            </w:r>
          </w:p>
        </w:tc>
        <w:tc>
          <w:tcPr>
            <w:tcW w:w="2768" w:type="dxa"/>
          </w:tcPr>
          <w:p w14:paraId="0AD9721B">
            <w:r>
              <w:rPr>
                <w:rFonts w:hint="eastAsia"/>
              </w:rPr>
              <w:t>50 问初版清单（Excel）+ 过程记录 v1</w:t>
            </w:r>
          </w:p>
        </w:tc>
      </w:tr>
    </w:tbl>
    <w:p w14:paraId="2EB542FC">
      <w:pPr>
        <w:pStyle w:val="000008"/>
        <w:spacing w:before="252" w:after="10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212121"/>
          <w:sz w:val="21"/>
          <w:lang w:eastAsia="zh-CN"/>
        </w:rPr>
        <w:t>冲刺 2（10-06 ~ 10-12）：双链路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31609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768" w:type="dxa"/>
          </w:tcPr>
          <w:p w14:paraId="2836B4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</w:tcPr>
          <w:p w14:paraId="43DCBE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</w:tr>
      <w:tr>
        <w:trPr/>
        <w:tc>
          <w:tcPr>
            <w:tcW w:w="2768" w:type="dxa"/>
          </w:tcPr>
          <w:p w14:paraId="5AF6385E">
            <w:r>
              <w:t>ZY</w:t>
            </w:r>
          </w:p>
        </w:tc>
        <w:tc>
          <w:tcPr>
            <w:tcW w:w="2768" w:type="dxa"/>
          </w:tcPr>
          <w:p w14:paraId="0627CCAF">
            <w:r>
              <w:rPr>
                <w:rFonts w:hint="eastAsia"/>
              </w:rPr>
              <w:t>FTS5 索引 + 同义词表；embedding 接入 + 向量库；RRF 融合；生成层接华为云 MaaS + 引用强制校验器</w:t>
            </w:r>
          </w:p>
        </w:tc>
        <w:tc>
          <w:tcPr>
            <w:tcW w:w="2768" w:type="dxa"/>
          </w:tcPr>
          <w:p w14:paraId="401E1246">
            <w:r>
              <w:rPr>
                <w:rFonts w:hint="eastAsia"/>
              </w:rPr>
              <w:t>问答 API 可用，答案带出处链接</w:t>
            </w:r>
          </w:p>
        </w:tc>
      </w:tr>
      <w:tr>
        <w:trPr/>
        <w:tc>
          <w:tcPr>
            <w:tcW w:w="2768" w:type="dxa"/>
          </w:tcPr>
          <w:p w14:paraId="5B01E8C3">
            <w:r>
              <w:t>ZC</w:t>
            </w:r>
          </w:p>
        </w:tc>
        <w:tc>
          <w:tcPr>
            <w:tcW w:w="2768" w:type="dxa"/>
          </w:tcPr>
          <w:p w14:paraId="2BA53E7E">
            <w:r>
              <w:rPr>
                <w:rFonts w:hint="eastAsia"/>
              </w:rPr>
              <w:t>小程序问答界面 + 历史记录 + 出处跳转（对接 API）；码道智能体辅助生成页面代码</w:t>
            </w:r>
          </w:p>
        </w:tc>
        <w:tc>
          <w:tcPr>
            <w:tcW w:w="2768" w:type="dxa"/>
          </w:tcPr>
          <w:p w14:paraId="7C567EEA">
            <w:r>
              <w:rPr>
                <w:rFonts w:hint="eastAsia"/>
              </w:rPr>
              <w:t>小程序端可走通"提问 → 答案 → 点出处"</w:t>
            </w:r>
          </w:p>
        </w:tc>
      </w:tr>
      <w:tr>
        <w:trPr/>
        <w:tc>
          <w:tcPr>
            <w:tcW w:w="2768" w:type="dxa"/>
          </w:tcPr>
          <w:p w14:paraId="3116E94C">
            <w:r>
              <w:t>HJQ</w:t>
            </w:r>
          </w:p>
        </w:tc>
        <w:tc>
          <w:tcPr>
            <w:tcW w:w="2768" w:type="dxa"/>
          </w:tcPr>
          <w:p w14:paraId="1BDB12AE">
            <w:r>
              <w:rPr>
                <w:rFonts w:hint="eastAsia"/>
              </w:rPr>
              <w:t>评测集扩到 100 问并按类别打标；用 30 问做首轮人工评测</w:t>
            </w:r>
          </w:p>
        </w:tc>
        <w:tc>
          <w:tcPr>
            <w:tcW w:w="2768" w:type="dxa"/>
          </w:tcPr>
          <w:p w14:paraId="532DAB09">
            <w:r>
              <w:rPr>
                <w:rFonts w:hint="eastAsia"/>
              </w:rPr>
              <w:t>100 问标注评测集 + 首轮评测问题清单</w:t>
            </w:r>
          </w:p>
        </w:tc>
      </w:tr>
    </w:tbl>
    <w:p w14:paraId="079E285A">
      <w:pPr>
        <w:pStyle w:val="000008"/>
        <w:spacing w:before="252" w:after="10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212121"/>
          <w:sz w:val="21"/>
          <w:lang w:eastAsia="zh-CN"/>
        </w:rPr>
        <w:t>冲刺 3（10-13 ~ 10-19）：联调评测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42E25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768" w:type="dxa"/>
          </w:tcPr>
          <w:p w14:paraId="0CC996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</w:tcPr>
          <w:p w14:paraId="2425DE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</w:tr>
      <w:tr>
        <w:trPr/>
        <w:tc>
          <w:tcPr>
            <w:tcW w:w="2768" w:type="dxa"/>
          </w:tcPr>
          <w:p w14:paraId="3D32647F">
            <w:r>
              <w:t>ZY</w:t>
            </w:r>
          </w:p>
        </w:tc>
        <w:tc>
          <w:tcPr>
            <w:tcW w:w="2768" w:type="dxa"/>
          </w:tcPr>
          <w:p w14:paraId="17B94DF2">
            <w:r>
              <w:rPr>
                <w:rFonts w:hint="eastAsia"/>
              </w:rPr>
              <w:t>按评测结果修检索与生成（目标 ≥85%）；时效降权、失效通知标记、兜底规则引擎</w:t>
            </w:r>
          </w:p>
        </w:tc>
        <w:tc>
          <w:tcPr>
            <w:tcW w:w="2768" w:type="dxa"/>
          </w:tcPr>
          <w:p w14:paraId="3F4FBD25">
            <w:r>
              <w:rPr>
                <w:rFonts w:hint="eastAsia"/>
              </w:rPr>
              <w:t>评测报告 + 优化后系统</w:t>
            </w:r>
          </w:p>
        </w:tc>
      </w:tr>
      <w:tr>
        <w:trPr/>
        <w:tc>
          <w:tcPr>
            <w:tcW w:w="2768" w:type="dxa"/>
          </w:tcPr>
          <w:p w14:paraId="5057B2DB">
            <w:r>
              <w:t>ZC</w:t>
            </w:r>
          </w:p>
        </w:tc>
        <w:tc>
          <w:tcPr>
            <w:tcW w:w="2768" w:type="dxa"/>
          </w:tcPr>
          <w:p w14:paraId="3B5C2AA3">
            <w:r>
              <w:rPr>
                <w:rFonts w:hint="eastAsia"/>
              </w:rPr>
              <w:t>Web 管理后台（知识源管理/质量抽查/热门统计）；全链路联调</w:t>
            </w:r>
          </w:p>
        </w:tc>
        <w:tc>
          <w:tcPr>
            <w:tcW w:w="2768" w:type="dxa"/>
          </w:tcPr>
          <w:p w14:paraId="7E13490C">
            <w:r>
              <w:rPr>
                <w:rFonts w:hint="eastAsia"/>
              </w:rPr>
              <w:t>管理后台可用，端到端无断点</w:t>
            </w:r>
          </w:p>
        </w:tc>
      </w:tr>
      <w:tr>
        <w:trPr/>
        <w:tc>
          <w:tcPr>
            <w:tcW w:w="2768" w:type="dxa"/>
          </w:tcPr>
          <w:p w14:paraId="31BC3C05">
            <w:r>
              <w:t>HJQ</w:t>
            </w:r>
          </w:p>
        </w:tc>
        <w:tc>
          <w:tcPr>
            <w:tcW w:w="2768" w:type="dxa"/>
          </w:tcPr>
          <w:p w14:paraId="7A3FBC52">
            <w:r>
              <w:rPr>
                <w:rFonts w:hint="eastAsia"/>
              </w:rPr>
              <w:t>二轮 100 问回归评测；组织 30 人试用 + 满意度调研</w:t>
            </w:r>
          </w:p>
        </w:tc>
        <w:tc>
          <w:tcPr>
            <w:tcW w:w="2768" w:type="dxa"/>
          </w:tcPr>
          <w:p w14:paraId="1A2DCD49">
            <w:r>
              <w:rPr>
                <w:rFonts w:hint="eastAsia"/>
              </w:rPr>
              <w:t>评测报告 v2 + 试用反馈汇总</w:t>
            </w:r>
          </w:p>
        </w:tc>
      </w:tr>
    </w:tbl>
    <w:p w14:paraId="4CBA51BB">
      <w:pPr>
        <w:pStyle w:val="000008"/>
        <w:spacing w:before="252" w:after="10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212121"/>
          <w:sz w:val="21"/>
          <w:lang w:eastAsia="zh-CN"/>
        </w:rPr>
        <w:t>提交冲刺（10-20 ~ 10-23）</w:t>
      </w:r>
    </w:p>
    <w:p w14:paraId="22DE63B4">
      <w:pPr>
        <w:shd w:val="clear" w:color="auto" w:fill="1A237E"/>
        <w:spacing w:before="144" w:after="144" w:line="432" w:lineRule="auto"/>
        <w:rPr>
          <w:lang w:eastAsia="zh-CN"/>
        </w:rPr>
      </w:pPr>
      <w:r>
        <w:rPr>
          <w:rFonts w:hint="eastAsia" w:cs="微软雅黑"/>
          <w:b w:val="1"/>
          <w:color w:val="FFFFFF"/>
          <w:sz w:val="18"/>
          <w:lang w:eastAsia="zh-CN"/>
        </w:rPr>
        <w:t>全员</w:t>
      </w:r>
      <w:r>
        <w:rPr>
          <w:rFonts w:hint="eastAsia" w:cs="微软雅黑"/>
          <w:color w:val="FFFFFF"/>
          <w:sz w:val="18"/>
          <w:lang w:eastAsia="zh-CN"/>
        </w:rPr>
        <w:t>：作品可运行、展览馆发布状态正常，每天检查一次；每天最多提交 1 次，</w:t>
      </w:r>
      <w:r>
        <w:rPr>
          <w:rFonts w:hint="eastAsia" w:cs="微软雅黑"/>
          <w:b w:val="1"/>
          <w:color w:val="FFFFFF"/>
          <w:sz w:val="18"/>
          <w:lang w:eastAsia="zh-CN"/>
        </w:rPr>
        <w:t>提交前三人各自查一遍</w:t>
      </w:r>
      <w:r>
        <w:rPr>
          <w:rFonts w:hint="eastAsia" w:cs="微软雅黑"/>
          <w:color w:val="FFFFFF"/>
          <w:sz w:val="18"/>
          <w:lang w:eastAsia="zh-CN"/>
        </w:rPr>
        <w:t>——功能正常 / 答案带出处 / 材料齐全；10-23 前提交：可运行作品包 + GitCode 仓库地址 + 开发过程证明材料（HJQ 汇总）。</w:t>
      </w:r>
    </w:p>
    <w:p w14:paraId="48A3B207">
      <w:pPr>
        <w:pStyle w:val="000008"/>
        <w:spacing w:before="252" w:after="105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212121"/>
          <w:sz w:val="21"/>
          <w:lang w:eastAsia="zh-CN"/>
        </w:rPr>
        <w:t>决赛期（10-29 ~ 11-06，晋级后）</w:t>
      </w:r>
    </w:p>
    <w:p w14:paraId="4AF194E1">
      <w:pPr>
        <w:spacing w:after="180"/>
        <w:rPr>
          <w:lang w:eastAsia="zh-CN"/>
        </w:rPr>
      </w:pPr>
      <w:r>
        <w:rPr>
          <w:b w:val="1"/>
          <w:lang w:eastAsia="zh-CN"/>
        </w:rPr>
        <w:t>ZY</w:t>
      </w:r>
      <w:r>
        <w:rPr>
          <w:rFonts w:hint="eastAsia" w:cs="微软雅黑"/>
          <w:lang w:eastAsia="zh-CN"/>
        </w:rPr>
        <w:t>：答辩技术部分讲稿</w:t>
      </w:r>
      <w:r>
        <w:rPr>
          <w:lang w:eastAsia="zh-CN"/>
        </w:rPr>
        <w:t xml:space="preserve"> + </w:t>
      </w:r>
      <w:r>
        <w:rPr>
          <w:rFonts w:hint="eastAsia" w:cs="微软雅黑"/>
          <w:lang w:eastAsia="zh-CN"/>
        </w:rPr>
        <w:t>现场故障预案（本地离线版</w:t>
      </w:r>
      <w:r>
        <w:rPr>
          <w:lang w:eastAsia="zh-CN"/>
        </w:rPr>
        <w:t xml:space="preserve"> demo </w:t>
      </w:r>
      <w:r>
        <w:rPr>
          <w:rFonts w:hint="eastAsia" w:cs="微软雅黑"/>
          <w:lang w:eastAsia="zh-CN"/>
        </w:rPr>
        <w:t>兜底）。</w:t>
      </w:r>
      <w:r>
        <w:rPr>
          <w:rFonts w:hint="eastAsia" w:cs="微软雅黑"/>
          <w:lang w:eastAsia="zh-CN"/>
        </w:rPr>
        <w:br w:type="textWrapping"/>
      </w:r>
      <w:r>
        <w:rPr>
          <w:b w:val="1"/>
          <w:lang w:eastAsia="zh-CN"/>
        </w:rPr>
        <w:t>ZC</w:t>
      </w:r>
      <w:r>
        <w:rPr>
          <w:rFonts w:hint="eastAsia" w:cs="微软雅黑"/>
          <w:lang w:eastAsia="zh-CN"/>
        </w:rPr>
        <w:t>：演示环境固化</w:t>
      </w:r>
      <w:r>
        <w:rPr>
          <w:lang w:eastAsia="zh-CN"/>
        </w:rPr>
        <w:t xml:space="preserve"> + </w:t>
      </w:r>
      <w:r>
        <w:rPr>
          <w:rFonts w:hint="eastAsia" w:cs="微软雅黑"/>
          <w:lang w:eastAsia="zh-CN"/>
        </w:rPr>
        <w:t>现场功能演示彩排。</w:t>
      </w:r>
      <w:r>
        <w:rPr>
          <w:rFonts w:hint="eastAsia" w:cs="微软雅黑"/>
          <w:lang w:eastAsia="zh-CN"/>
        </w:rPr>
        <w:br w:type="textWrapping"/>
      </w:r>
      <w:r>
        <w:rPr>
          <w:b w:val="1"/>
          <w:lang w:eastAsia="zh-CN"/>
        </w:rPr>
        <w:t>HJQ</w:t>
      </w:r>
      <w:r>
        <w:rPr>
          <w:rFonts w:hint="eastAsia" w:cs="微软雅黑"/>
          <w:lang w:eastAsia="zh-CN"/>
        </w:rPr>
        <w:t>：答辩</w:t>
      </w:r>
      <w:r>
        <w:rPr>
          <w:lang w:eastAsia="zh-CN"/>
        </w:rPr>
        <w:t xml:space="preserve"> PPT </w:t>
      </w:r>
      <w:r>
        <w:rPr>
          <w:rFonts w:hint="eastAsia" w:cs="微软雅黑"/>
          <w:lang w:eastAsia="zh-CN"/>
        </w:rPr>
        <w:t>主笔</w:t>
      </w:r>
      <w:r>
        <w:rPr>
          <w:lang w:eastAsia="zh-CN"/>
        </w:rPr>
        <w:t xml:space="preserve"> + </w:t>
      </w:r>
      <w:r>
        <w:rPr>
          <w:rFonts w:hint="eastAsia" w:cs="微软雅黑"/>
          <w:lang w:eastAsia="zh-CN"/>
        </w:rPr>
        <w:t>演示脚本</w:t>
      </w:r>
      <w:r>
        <w:rPr>
          <w:lang w:eastAsia="zh-CN"/>
        </w:rPr>
        <w:t xml:space="preserve"> + </w:t>
      </w:r>
      <w:r>
        <w:rPr>
          <w:rFonts w:hint="eastAsia" w:cs="微软雅黑"/>
          <w:lang w:eastAsia="zh-CN"/>
        </w:rPr>
        <w:t>评委可能提问的</w:t>
      </w:r>
      <w:r>
        <w:rPr>
          <w:lang w:eastAsia="zh-CN"/>
        </w:rPr>
        <w:t xml:space="preserve"> FAQ </w:t>
      </w:r>
      <w:r>
        <w:rPr>
          <w:rFonts w:hint="eastAsia" w:cs="微软雅黑"/>
          <w:lang w:eastAsia="zh-CN"/>
        </w:rPr>
        <w:t>清单。</w:t>
      </w:r>
    </w:p>
    <w:p w14:paraId="30E94984">
      <w:pPr>
        <w:pStyle w:val="000006"/>
        <w:pBdr>
          <w:left w:val="single" w:color="1565C0" w:sz="24" w:space="8"/>
        </w:pBdr>
        <w:spacing w:before="468" w:after="208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四、每日常规（三个人都要做）</w:t>
      </w:r>
    </w:p>
    <w:p w14:paraId="00B61543">
      <w:pPr>
        <w:pStyle w:val="000032"/>
        <w:numPr>
          <w:ilvl w:val="0"/>
          <w:numId w:val="1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码道留痕</w:t>
      </w:r>
      <w:r>
        <w:rPr>
          <w:rFonts w:hint="eastAsia" w:cs="微软雅黑"/>
          <w:lang w:eastAsia="zh-CN"/>
        </w:rPr>
        <w:t>：当天用码道智能体干的活，截图或导出记录（评审看</w:t>
      </w:r>
      <w:r>
        <w:rPr>
          <w:lang w:eastAsia="zh-CN"/>
        </w:rPr>
        <w:t>"</w:t>
      </w:r>
      <w:r>
        <w:rPr>
          <w:rFonts w:hint="eastAsia" w:cs="微软雅黑"/>
          <w:lang w:eastAsia="zh-CN"/>
        </w:rPr>
        <w:t>码道使用深度</w:t>
      </w:r>
      <w:r>
        <w:rPr>
          <w:lang w:eastAsia="zh-CN"/>
        </w:rPr>
        <w:t>"</w:t>
      </w:r>
      <w:r>
        <w:rPr>
          <w:rFonts w:hint="eastAsia" w:cs="微软雅黑"/>
          <w:lang w:eastAsia="zh-CN"/>
        </w:rPr>
        <w:t>）</w:t>
      </w:r>
    </w:p>
    <w:p w14:paraId="645A69AE">
      <w:pPr>
        <w:pStyle w:val="000032"/>
        <w:numPr>
          <w:ilvl w:val="0"/>
          <w:numId w:val="1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一句话日报</w:t>
      </w:r>
      <w:r>
        <w:rPr>
          <w:rFonts w:hint="eastAsia" w:cs="微软雅黑"/>
          <w:lang w:eastAsia="zh-CN"/>
        </w:rPr>
        <w:t>：群里发</w:t>
      </w:r>
      <w:r>
        <w:rPr>
          <w:lang w:eastAsia="zh-CN"/>
        </w:rPr>
        <w:t>"</w:t>
      </w:r>
      <w:r>
        <w:rPr>
          <w:rFonts w:hint="eastAsia" w:cs="微软雅黑"/>
          <w:lang w:eastAsia="zh-CN"/>
        </w:rPr>
        <w:t>今天做了什么</w:t>
      </w:r>
      <w:r>
        <w:rPr>
          <w:lang w:eastAsia="zh-CN"/>
        </w:rPr>
        <w:t xml:space="preserve"> + </w:t>
      </w:r>
      <w:r>
        <w:rPr>
          <w:rFonts w:hint="eastAsia" w:cs="微软雅黑"/>
          <w:lang w:eastAsia="zh-CN"/>
        </w:rPr>
        <w:t>明天打算做什么</w:t>
      </w:r>
      <w:r>
        <w:rPr>
          <w:lang w:eastAsia="zh-CN"/>
        </w:rPr>
        <w:t>"</w:t>
      </w:r>
    </w:p>
    <w:p w14:paraId="7B9516D8">
      <w:pPr>
        <w:pStyle w:val="000032"/>
        <w:numPr>
          <w:ilvl w:val="0"/>
          <w:numId w:val="1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10 分钟碰头</w:t>
      </w:r>
      <w:r>
        <w:rPr>
          <w:rFonts w:hint="eastAsia" w:cs="微软雅黑"/>
          <w:lang w:eastAsia="zh-CN"/>
        </w:rPr>
        <w:t>：卡点同步；超</w:t>
      </w:r>
      <w:r>
        <w:rPr>
          <w:lang w:eastAsia="zh-CN"/>
        </w:rPr>
        <w:t xml:space="preserve"> 10 </w:t>
      </w:r>
      <w:r>
        <w:rPr>
          <w:rFonts w:hint="eastAsia" w:cs="微软雅黑"/>
          <w:lang w:eastAsia="zh-CN"/>
        </w:rPr>
        <w:t>分钟解决不了的问题记下来单独讨论</w:t>
      </w:r>
    </w:p>
    <w:p w14:paraId="219A5195">
      <w:pPr>
        <w:pStyle w:val="000006"/>
        <w:pBdr>
          <w:left w:val="single" w:color="1565C0" w:sz="24" w:space="8"/>
        </w:pBdr>
        <w:spacing w:before="468" w:after="208"/>
      </w:pP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五、协作规则</w:t>
      </w:r>
    </w:p>
    <w:p w14:paraId="3838975F">
      <w:pPr>
        <w:pStyle w:val="00002c"/>
        <w:spacing w:after="84"/>
      </w:pPr>
      <w:r>
        <w:rPr>
          <w:rFonts w:hint="eastAsia" w:cs="微软雅黑"/>
          <w:b w:val="1"/>
          <w:lang w:eastAsia="zh-CN"/>
        </w:rPr>
        <w:t>GitCode 提交规范</w:t>
      </w:r>
      <w:r>
        <w:rPr>
          <w:rFonts w:hint="eastAsia" w:cs="微软雅黑"/>
          <w:lang w:eastAsia="zh-CN"/>
        </w:rPr>
        <w:t>：</w:t>
      </w:r>
      <w:r>
        <w:t xml:space="preserve">commit </w:t>
      </w:r>
      <w:r>
        <w:rPr>
          <w:rFonts w:hint="eastAsia" w:cs="微软雅黑"/>
          <w:lang w:eastAsia="zh-CN"/>
        </w:rPr>
        <w:t>信息写清楚做了什么；</w:t>
      </w:r>
      <w:r>
        <w:t xml:space="preserve">ZC/ZY </w:t>
      </w:r>
      <w:r>
        <w:rPr>
          <w:rFonts w:hint="eastAsia" w:cs="微软雅黑"/>
          <w:lang w:eastAsia="zh-CN"/>
        </w:rPr>
        <w:t>每次提交前跑通再推</w:t>
      </w:r>
    </w:p>
    <w:p w14:paraId="6E13F3F9">
      <w:pPr>
        <w:pStyle w:val="00002c"/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码道使用留痕</w:t>
      </w:r>
      <w:r>
        <w:rPr>
          <w:rFonts w:hint="eastAsia" w:cs="微软雅黑"/>
          <w:lang w:eastAsia="zh-CN"/>
        </w:rPr>
        <w:t>：核心开发必须在码道智能体里做</w:t>
      </w:r>
      <w:r>
        <w:rPr>
          <w:lang w:eastAsia="zh-CN"/>
        </w:rPr>
        <w:t>——</w:t>
      </w:r>
      <w:r>
        <w:rPr>
          <w:rFonts w:hint="eastAsia" w:cs="微软雅黑"/>
          <w:lang w:eastAsia="zh-CN"/>
        </w:rPr>
        <w:t>这是评审硬指标，不是可选项</w:t>
      </w:r>
    </w:p>
    <w:p w14:paraId="0E8376D8">
      <w:pPr>
        <w:pStyle w:val="00002c"/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数据只增不删</w:t>
      </w:r>
      <w:r>
        <w:rPr>
          <w:rFonts w:hint="eastAsia" w:cs="微软雅黑"/>
          <w:lang w:eastAsia="zh-CN"/>
        </w:rPr>
        <w:t>：爬取与清洗过程保留原始副本，出错可回滚</w:t>
      </w:r>
    </w:p>
    <w:p w14:paraId="6472F8C9">
      <w:pPr>
        <w:pStyle w:val="00002c"/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拿不准就问</w:t>
      </w:r>
      <w:r>
        <w:rPr>
          <w:rFonts w:hint="eastAsia" w:cs="微软雅黑"/>
          <w:lang w:eastAsia="zh-CN"/>
        </w:rPr>
        <w:t>：涉及学校政策内容表述，以官方通知原文为准，不自己发挥</w:t>
      </w:r>
    </w:p>
    <w:p w14:paraId="29BF1954">
      <w:pPr>
        <w:pStyle w:val="00002c"/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保密</w:t>
      </w:r>
      <w:r>
        <w:rPr>
          <w:rFonts w:hint="eastAsia" w:cs="微软雅黑"/>
          <w:lang w:eastAsia="zh-CN"/>
        </w:rPr>
        <w:t>：方案书、评测集、过程材料不外传到其他队伍可见的地方</w:t>
      </w:r>
    </w:p>
    <w:p w14:paraId="233B6AFB">
      <w:pPr>
        <w:pStyle w:val="000006"/>
        <w:pBdr>
          <w:left w:val="single" w:color="1565C0" w:sz="24" w:space="8"/>
        </w:pBdr>
        <w:spacing w:before="468" w:after="208"/>
        <w:rPr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六、HJQ 专页：数据收集与汇总</w:t>
      </w: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全部事项</w:t>
      </w:r>
    </w:p>
    <w:p w14:paraId="3983F341">
      <w:pPr>
        <w:spacing w:after="180"/>
        <w:rPr>
          <w:lang w:eastAsia="zh-CN"/>
        </w:rPr>
      </w:pPr>
      <w:r>
        <w:rPr>
          <w:lang w:eastAsia="zh-CN"/>
        </w:rPr>
        <w:t xml:space="preserve">HJQ </w:t>
      </w:r>
      <w:r>
        <w:rPr>
          <w:rFonts w:hint="eastAsia" w:cs="微软雅黑"/>
          <w:lang w:eastAsia="zh-CN"/>
        </w:rPr>
        <w:t>的角色是</w:t>
      </w:r>
      <w:r>
        <w:rPr>
          <w:rFonts w:hint="eastAsia" w:cs="微软雅黑"/>
          <w:b w:val="1"/>
          <w:lang w:eastAsia="zh-CN"/>
        </w:rPr>
        <w:t>真实用户代言 + 质量关卡</w:t>
      </w:r>
      <w:r>
        <w:rPr>
          <w:lang w:eastAsia="zh-CN"/>
        </w:rPr>
        <w:t>——</w:t>
      </w:r>
      <w:r>
        <w:rPr>
          <w:rFonts w:hint="eastAsia" w:cs="微软雅黑"/>
          <w:lang w:eastAsia="zh-CN"/>
        </w:rPr>
        <w:t>系统好不好用，他说了算。以下事项全程不需要写代码：</w:t>
      </w:r>
    </w:p>
    <w:p w14:paraId="1617D6D0">
      <w:pPr>
        <w:pStyle w:val="000032"/>
        <w:numPr>
          <w:ilvl w:val="0"/>
          <w:numId w:val="2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问收集</w:t>
      </w:r>
      <w:r>
        <w:rPr>
          <w:rFonts w:hint="eastAsia" w:cs="微软雅黑"/>
          <w:lang w:eastAsia="zh-CN"/>
        </w:rPr>
        <w:t>：到处收</w:t>
      </w:r>
      <w:r>
        <w:rPr>
          <w:lang w:eastAsia="zh-CN"/>
        </w:rPr>
        <w:t>"</w:t>
      </w:r>
      <w:r>
        <w:rPr>
          <w:rFonts w:hint="eastAsia" w:cs="微软雅黑"/>
          <w:lang w:eastAsia="zh-CN"/>
        </w:rPr>
        <w:t>同学们真实问过的问题</w:t>
      </w:r>
      <w:r>
        <w:rPr>
          <w:lang w:eastAsia="zh-CN"/>
        </w:rPr>
        <w:t>"</w:t>
      </w:r>
      <w:r>
        <w:rPr>
          <w:rFonts w:hint="eastAsia" w:cs="微软雅黑"/>
          <w:lang w:eastAsia="zh-CN"/>
        </w:rPr>
        <w:t>（</w:t>
      </w:r>
      <w:r>
        <w:rPr>
          <w:lang w:eastAsia="zh-CN"/>
        </w:rPr>
        <w:t xml:space="preserve">QQ </w:t>
      </w:r>
      <w:r>
        <w:rPr>
          <w:rFonts w:hint="eastAsia" w:cs="微软雅黑"/>
          <w:lang w:eastAsia="zh-CN"/>
        </w:rPr>
        <w:t>群、贴吧、舍友、学委），越多越真实越好</w:t>
      </w:r>
    </w:p>
    <w:p w14:paraId="2B98A701">
      <w:pPr>
        <w:pStyle w:val="000032"/>
        <w:numPr>
          <w:ilvl w:val="0"/>
          <w:numId w:val="2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当第一个用户</w:t>
      </w:r>
      <w:r>
        <w:rPr>
          <w:rFonts w:hint="eastAsia" w:cs="微软雅黑"/>
          <w:lang w:eastAsia="zh-CN"/>
        </w:rPr>
        <w:t>：系统每次出新版本，</w:t>
      </w:r>
      <w:r>
        <w:rPr>
          <w:lang w:eastAsia="zh-CN"/>
        </w:rPr>
        <w:t xml:space="preserve">HJQ </w:t>
      </w:r>
      <w:r>
        <w:rPr>
          <w:rFonts w:hint="eastAsia" w:cs="微软雅黑"/>
          <w:lang w:eastAsia="zh-CN"/>
        </w:rPr>
        <w:t>第一个上手乱点乱问</w:t>
      </w:r>
      <w:r>
        <w:rPr>
          <w:lang w:eastAsia="zh-CN"/>
        </w:rPr>
        <w:t>——</w:t>
      </w:r>
      <w:r>
        <w:rPr>
          <w:rFonts w:hint="eastAsia" w:cs="微软雅黑"/>
          <w:lang w:eastAsia="zh-CN"/>
        </w:rPr>
        <w:t>问不出来的地方就是体验问题</w:t>
      </w:r>
    </w:p>
    <w:p w14:paraId="1A4BA91B">
      <w:pPr>
        <w:pStyle w:val="000032"/>
        <w:numPr>
          <w:ilvl w:val="0"/>
          <w:numId w:val="2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数据找茬</w:t>
      </w:r>
      <w:r>
        <w:rPr>
          <w:rFonts w:hint="eastAsia" w:cs="微软雅黑"/>
          <w:lang w:eastAsia="zh-CN"/>
        </w:rPr>
        <w:t>：爬回来的通知逐条看，日期错了、部门错了、电话错了马上反馈</w:t>
      </w:r>
      <w:r>
        <w:rPr>
          <w:lang w:eastAsia="zh-CN"/>
        </w:rPr>
        <w:t xml:space="preserve"> ZY</w:t>
      </w:r>
    </w:p>
    <w:p w14:paraId="63A33F2F">
      <w:pPr>
        <w:pStyle w:val="000032"/>
        <w:numPr>
          <w:ilvl w:val="0"/>
          <w:numId w:val="2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过程记录员</w:t>
      </w:r>
      <w:r>
        <w:rPr>
          <w:rFonts w:hint="eastAsia" w:cs="微软雅黑"/>
          <w:lang w:eastAsia="zh-CN"/>
        </w:rPr>
        <w:t>：每天一张截图</w:t>
      </w:r>
      <w:r>
        <w:rPr>
          <w:lang w:eastAsia="zh-CN"/>
        </w:rPr>
        <w:t xml:space="preserve"> + </w:t>
      </w:r>
      <w:r>
        <w:rPr>
          <w:rFonts w:hint="eastAsia" w:cs="微软雅黑"/>
          <w:lang w:eastAsia="zh-CN"/>
        </w:rPr>
        <w:t>一段话（</w:t>
      </w:r>
      <w:r>
        <w:rPr>
          <w:lang w:eastAsia="zh-CN"/>
        </w:rPr>
        <w:t>"</w:t>
      </w:r>
      <w:r>
        <w:rPr>
          <w:rFonts w:hint="eastAsia" w:cs="微软雅黑"/>
          <w:lang w:eastAsia="zh-CN"/>
        </w:rPr>
        <w:t>今天我们做了</w:t>
      </w:r>
      <w:r>
        <w:rPr>
          <w:lang w:eastAsia="zh-CN"/>
        </w:rPr>
        <w:t xml:space="preserve"> XX</w:t>
      </w:r>
      <w:r>
        <w:rPr>
          <w:rFonts w:hint="eastAsia" w:cs="微软雅黑"/>
          <w:lang w:eastAsia="zh-CN"/>
        </w:rPr>
        <w:t>，这是截图</w:t>
      </w:r>
      <w:r>
        <w:rPr>
          <w:lang w:eastAsia="zh-CN"/>
        </w:rPr>
        <w:t>"</w:t>
      </w:r>
      <w:r>
        <w:rPr>
          <w:rFonts w:hint="eastAsia" w:cs="微软雅黑"/>
          <w:lang w:eastAsia="zh-CN"/>
        </w:rPr>
        <w:t>）</w:t>
      </w:r>
      <w:r>
        <w:rPr>
          <w:lang w:eastAsia="zh-CN"/>
        </w:rPr>
        <w:t>——</w:t>
      </w:r>
      <w:r>
        <w:rPr>
          <w:rFonts w:hint="eastAsia" w:cs="微软雅黑"/>
          <w:lang w:eastAsia="zh-CN"/>
        </w:rPr>
        <w:t>最后直接变成提交材料</w:t>
      </w:r>
    </w:p>
    <w:p w14:paraId="08BBC7C4">
      <w:pPr>
        <w:pStyle w:val="000032"/>
        <w:numPr>
          <w:ilvl w:val="0"/>
          <w:numId w:val="2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材料包办</w:t>
      </w:r>
      <w:r>
        <w:rPr>
          <w:rFonts w:hint="eastAsia" w:cs="微软雅黑"/>
          <w:lang w:eastAsia="zh-CN"/>
        </w:rPr>
        <w:t>：报名表、答辩</w:t>
      </w:r>
      <w:r>
        <w:rPr>
          <w:lang w:eastAsia="zh-CN"/>
        </w:rPr>
        <w:t xml:space="preserve"> PPT</w:t>
      </w:r>
      <w:r>
        <w:rPr>
          <w:rFonts w:hint="eastAsia" w:cs="微软雅黑"/>
          <w:lang w:eastAsia="zh-CN"/>
        </w:rPr>
        <w:t>、演示脚本、</w:t>
      </w:r>
      <w:r>
        <w:rPr>
          <w:lang w:eastAsia="zh-CN"/>
        </w:rPr>
        <w:t xml:space="preserve">FAQ </w:t>
      </w:r>
      <w:r>
        <w:rPr>
          <w:rFonts w:hint="eastAsia" w:cs="微软雅黑"/>
          <w:lang w:eastAsia="zh-CN"/>
        </w:rPr>
        <w:t>清单</w:t>
      </w:r>
    </w:p>
    <w:p w14:paraId="26EB6DF1">
      <w:pPr>
        <w:pStyle w:val="000032"/>
        <w:numPr>
          <w:ilvl w:val="0"/>
          <w:numId w:val="2"/>
        </w:numPr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试用组织</w:t>
      </w:r>
      <w:r>
        <w:rPr>
          <w:rFonts w:hint="eastAsia" w:cs="微软雅黑"/>
          <w:lang w:eastAsia="zh-CN"/>
        </w:rPr>
        <w:t>：拉</w:t>
      </w:r>
      <w:r>
        <w:rPr>
          <w:lang w:eastAsia="zh-CN"/>
        </w:rPr>
        <w:t xml:space="preserve"> 30 </w:t>
      </w:r>
      <w:r>
        <w:rPr>
          <w:rFonts w:hint="eastAsia" w:cs="微软雅黑"/>
          <w:lang w:eastAsia="zh-CN"/>
        </w:rPr>
        <w:t>个同学试用并收满意度</w:t>
      </w:r>
    </w:p>
    <w:p w14:paraId="30E571D2">
      <w:pPr>
        <w:pStyle w:val="000006"/>
        <w:pBdr>
          <w:left w:val="single" w:color="1565C0" w:sz="24" w:space="8"/>
        </w:pBdr>
        <w:spacing w:before="468" w:after="208"/>
      </w:pPr>
      <w:r>
        <w:rPr>
          <w:rFonts w:hint="eastAsia" w:ascii="微软雅黑" w:hAnsi="微软雅黑" w:eastAsia="微软雅黑" w:cs="微软雅黑"/>
          <w:b w:val="0"/>
          <w:color w:val="1A237E"/>
          <w:lang w:eastAsia="zh-CN"/>
        </w:rPr>
        <w:t>七、风险提醒</w:t>
      </w:r>
    </w:p>
    <w:p w14:paraId="6D4C52C3">
      <w:pPr>
        <w:pStyle w:val="00002c"/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报名截止后不能换队员</w:t>
      </w:r>
      <w:r>
        <w:rPr>
          <w:lang w:eastAsia="zh-CN"/>
        </w:rPr>
        <w:t>——</w:t>
      </w:r>
      <w:r>
        <w:rPr>
          <w:rFonts w:hint="eastAsia" w:cs="微软雅黑"/>
          <w:lang w:eastAsia="zh-CN"/>
        </w:rPr>
        <w:t>队伍名单尽早锁定</w:t>
      </w:r>
    </w:p>
    <w:p w14:paraId="240FFC00">
      <w:pPr>
        <w:pStyle w:val="00002c"/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每天只有 1 次提交机会</w:t>
      </w:r>
      <w:r>
        <w:rPr>
          <w:rFonts w:hint="eastAsia" w:cs="微软雅黑"/>
          <w:lang w:eastAsia="zh-CN"/>
        </w:rPr>
        <w:t>，且取最新评分</w:t>
      </w:r>
      <w:r>
        <w:rPr>
          <w:lang w:eastAsia="zh-CN"/>
        </w:rPr>
        <w:t>——</w:t>
      </w:r>
      <w:r>
        <w:rPr>
          <w:rFonts w:hint="eastAsia" w:cs="微软雅黑"/>
          <w:lang w:eastAsia="zh-CN"/>
        </w:rPr>
        <w:t>提交前三人各自查一遍</w:t>
      </w:r>
    </w:p>
    <w:p w14:paraId="14435AE7">
      <w:pPr>
        <w:pStyle w:val="00002c"/>
        <w:spacing w:after="84"/>
        <w:rPr>
          <w:lang w:eastAsia="zh-CN"/>
        </w:rPr>
      </w:pPr>
      <w:r>
        <w:rPr>
          <w:rFonts w:hint="eastAsia" w:cs="微软雅黑"/>
          <w:b w:val="1"/>
          <w:lang w:eastAsia="zh-CN"/>
        </w:rPr>
        <w:t>开发过程证明材料是提交硬要求</w:t>
      </w:r>
      <w:r>
        <w:rPr>
          <w:lang w:eastAsia="zh-CN"/>
        </w:rPr>
        <w:t xml:space="preserve">——HJQ </w:t>
      </w:r>
      <w:r>
        <w:rPr>
          <w:rFonts w:hint="eastAsia" w:cs="微软雅黑"/>
          <w:lang w:eastAsia="zh-CN"/>
        </w:rPr>
        <w:t>的记录文档不是可选项</w:t>
      </w:r>
    </w:p>
    <w:p w14:paraId="77030DA8">
      <w:pPr>
        <w:pStyle w:val="00002c"/>
        <w:spacing w:after="84"/>
        <w:rPr>
          <w:lang w:eastAsia="zh-CN"/>
        </w:rPr>
      </w:pPr>
      <w:r>
        <w:rPr>
          <w:rFonts w:hint="eastAsia" w:cs="微软雅黑"/>
          <w:lang w:eastAsia="zh-CN"/>
        </w:rPr>
        <w:t>评审三维度：功能完成度、</w:t>
      </w:r>
      <w:r>
        <w:rPr>
          <w:rFonts w:hint="eastAsia" w:cs="微软雅黑"/>
          <w:b w:val="1"/>
          <w:lang w:eastAsia="zh-CN"/>
        </w:rPr>
        <w:t>码道使用深度</w:t>
      </w:r>
      <w:r>
        <w:rPr>
          <w:rFonts w:hint="eastAsia" w:cs="微软雅黑"/>
          <w:lang w:eastAsia="zh-CN"/>
        </w:rPr>
        <w:t>、专业贴合度</w:t>
      </w:r>
      <w:r>
        <w:rPr>
          <w:lang w:eastAsia="zh-CN"/>
        </w:rPr>
        <w:t>——</w:t>
      </w:r>
      <w:r>
        <w:rPr>
          <w:rFonts w:hint="eastAsia" w:cs="微软雅黑"/>
          <w:lang w:eastAsia="zh-CN"/>
        </w:rPr>
        <w:t>对应三件事：功能做全、留痕到位、场景贴合珠科</w:t>
      </w:r>
    </w:p>
    <w:sectPr w:rsidR="00856B9F" w:rsidSect="00034616">
      <w:footerReference r:id="rId7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4527DCDC">
      <w:pPr>
        <w:spacing w:after="0" w:line="240" w:lineRule="auto"/>
      </w:pPr>
      <w:r>
        <w:continuationSeparator/>
      </w:r>
    </w:p>
  </w:endnote>
  <w:endnote w:type="separator" w:id="0">
    <w:p w14:paraId="2734E085">
      <w:pPr>
        <w:spacing w:after="0"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ourier">
    <w:panose1 w:val="02070409020205020404"/>
    <w:charset w:val="00" w:characterSet="ISO-8859-1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 w:characterSet="ISO-8859-1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634661A">
    <w:pPr>
      <w:pStyle w:val="000002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>
      <w:rPr>
        <w:noProof w:val="1"/>
      </w:rPr>
      <w:t>0</w:t>
    </w:r>
    <w:r>
      <w:fldChar w:fldCharType="end"/>
    </w:r>
    <w:r>
      <w:tab/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5BAC66F3">
      <w:pPr>
        <w:spacing w:after="0" w:line="240" w:lineRule="auto"/>
      </w:pPr>
      <w:r>
        <w:continuationSeparator/>
      </w:r>
    </w:p>
  </w:footnote>
  <w:footnote w:type="separator" w:id="0">
    <w:p w14:paraId="0D60D253">
      <w:pPr>
        <w:spacing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4">
    <w:abstractNumId w:val="0"/>
  </w: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6">
    <w:abstractNumId w:val="2"/>
  </w:num>
  <w:num w:numId="3">
    <w:abstractNumId w:val="5"/>
  </w:num>
  <w:num w:numId="8">
    <w:abstractNumId w:val="4"/>
  </w:num>
  <w:num w:numId="5">
    <w:abstractNumId w:val="3"/>
  </w:num>
  <w:num w:numId="7">
    <w:abstractNumId w:val="1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proofState w:spelling="clean" w:grammar="clean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0E06C8"/>
    <w:rsid w:val="000E1BB4"/>
    <w:rsid w:val="0015074B"/>
    <w:rsid w:val="0029639D"/>
    <w:rsid w:val="00326F90"/>
    <w:rsid w:val="005F21F9"/>
    <w:rsid w:val="00856B9F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Grid Table 4 Accent 5" w:uiPriority="49"/>
    <w:lsdException w:name="List 3" w:semiHidden="1" w:unhideWhenUsed="1"/>
    <w:lsdException w:name="Table Grid 2" w:semiHidden="1" w:unhideWhenUsed="1"/>
    <w:lsdException w:name="Subtle Emphasis" w:uiPriority="19" w:qFormat="1"/>
    <w:lsdException w:name="Medium List 1 Accent 6" w:uiPriority="65"/>
    <w:lsdException w:name="index 2" w:semiHidden="1" w:unhideWhenUsed="1"/>
    <w:lsdException w:name="Grid Table 4 Accent 2" w:uiPriority="49"/>
    <w:lsdException w:name="List Table 3 Accent 5" w:uiPriority="48"/>
    <w:lsdException w:name="Grid Table 3 Accent 5" w:uiPriority="48"/>
    <w:lsdException w:name="Grid Table 2 Accent 1" w:uiPriority="47"/>
    <w:lsdException w:name="Table Classic 1" w:semiHidden="1" w:unhideWhenUsed="1"/>
    <w:lsdException w:name="index 5" w:semiHidden="1" w:unhideWhenUsed="1"/>
    <w:lsdException w:name="Table List 7" w:semiHidden="1" w:unhideWhenUsed="1"/>
    <w:lsdException w:name="Light Shading Accent 1" w:uiPriority="60"/>
    <w:lsdException w:name="List Table 3 Accent 2" w:uiPriority="48"/>
    <w:lsdException w:name="Light Shading Accent 3" w:uiPriority="60"/>
    <w:lsdException w:name="List Table 7 Colorful" w:uiPriority="52"/>
    <w:lsdException w:name="footnote text" w:semiHidden="1" w:unhideWhenUsed="1"/>
    <w:lsdException w:name="List Table 7 Colorful Accent 2" w:uiPriority="52"/>
    <w:lsdException w:name="table of authorities" w:semiHidden="1" w:unhideWhenUsed="1"/>
    <w:lsdException w:name="Body Text Indent 3" w:semiHidden="1" w:unhideWhenUsed="1"/>
    <w:lsdException w:name="Table List 6" w:semiHidden="1" w:unhideWhenUsed="1"/>
    <w:lsdException w:name="Colorful Shading Accent 4" w:uiPriority="71"/>
    <w:lsdException w:name="Light Shading Accent 2" w:uiPriority="60"/>
    <w:lsdException w:name="Grid Table 5 Dark Accent 6" w:uiPriority="50"/>
    <w:lsdException w:name="HTML Variable" w:semiHidden="1" w:unhideWhenUsed="1"/>
    <w:lsdException w:name="Colorful Grid" w:uiPriority="73"/>
    <w:lsdException w:name="heading 5" w:uiPriority="9" w:semiHidden="1" w:unhideWhenUsed="1" w:qFormat="1"/>
    <w:lsdException w:name="Table Grid 7" w:semiHidden="1" w:unhideWhenUsed="1"/>
    <w:lsdException w:name="annotation reference" w:semiHidden="1" w:unhideWhenUsed="1"/>
    <w:lsdException w:name="Colorful Shading Accent 1" w:uiPriority="71"/>
    <w:lsdException w:name="Light Grid Accent 1" w:uiPriority="62"/>
    <w:lsdException w:name="Light List Accent 3" w:uiPriority="61"/>
    <w:lsdException w:name="Strong" w:uiPriority="22" w:qFormat="1"/>
    <w:lsdException w:name="Body Text First Indent 2" w:semiHidden="1" w:unhideWhenUsed="1"/>
    <w:lsdException w:name="Grid Table 2 Accent 2" w:uiPriority="47"/>
    <w:lsdException w:name="List Table 6 Colorful Accent 2" w:uiPriority="51"/>
    <w:lsdException w:name="Table Colorful 1" w:semiHidden="1" w:unhideWhenUsed="1"/>
    <w:lsdException w:name="index 6" w:semiHidden="1" w:unhideWhenUsed="1"/>
    <w:lsdException w:name="Medium Grid 2 Accent 5" w:uiPriority="68"/>
    <w:lsdException w:name="List Table 3 Accent 1" w:uiPriority="48"/>
    <w:lsdException w:name="HTML Definition" w:semiHidden="1" w:unhideWhenUsed="1"/>
    <w:lsdException w:name="Grid Table 3 Accent 3" w:uiPriority="48"/>
    <w:lsdException w:name="List Continue 4" w:semiHidden="1" w:unhideWhenUsed="1"/>
    <w:lsdException w:name="List Table 3 Accent 3" w:uiPriority="48"/>
    <w:lsdException w:name="Medium Grid 2 Accent 2" w:uiPriority="68"/>
    <w:lsdException w:name="Table Classic 3" w:semiHidden="1" w:unhideWhenUsed="1"/>
    <w:lsdException w:name="index 3" w:semiHidden="1" w:unhideWhenUsed="1"/>
    <w:lsdException w:name="Medium Grid 3 Accent 5" w:uiPriority="69"/>
    <w:lsdException w:name="Light Shading Accent 5" w:uiPriority="60"/>
    <w:lsdException w:name="Medium Shading 1 Accent 5" w:uiPriority="63"/>
    <w:lsdException w:name="Bibliography" w:uiPriority="37" w:semiHidden="1" w:unhideWhenUsed="1"/>
    <w:lsdException w:name="Medium Shading 1 Accent 3" w:uiPriority="63"/>
    <w:lsdException w:name="List Table 4 Accent 3" w:uiPriority="49"/>
    <w:lsdException w:name="List Continue" w:semiHidden="1" w:unhideWhenUsed="1"/>
    <w:lsdException w:name="Revision" w:semiHidden="1"/>
    <w:lsdException w:name="TOC Heading" w:uiPriority="39" w:semiHidden="1" w:unhideWhenUsed="1" w:qFormat="1"/>
    <w:lsdException w:name="Colorful Grid Accent 4" w:uiPriority="73"/>
    <w:lsdException w:name="HTML Cite" w:semiHidden="1" w:unhideWhenUsed="1"/>
    <w:lsdException w:name="Medium Shading 1 Accent 4" w:uiPriority="63"/>
    <w:lsdException w:name="Colorful List Accent 6" w:uiPriority="72"/>
    <w:lsdException w:name="Colorful Shading Accent 6" w:uiPriority="71"/>
    <w:lsdException w:name="FollowedHyperlink" w:semiHidden="1" w:unhideWhenUsed="1"/>
    <w:lsdException w:name="Table Grid 3" w:semiHidden="1" w:unhideWhenUsed="1"/>
    <w:lsdException w:name="Normal Table" w:semiHidden="1" w:unhideWhenUsed="1"/>
    <w:lsdException w:name="Light List Accent 2" w:uiPriority="61"/>
    <w:lsdException w:name="Table Columns 3" w:semiHidden="1" w:unhideWhenUsed="1"/>
    <w:lsdException w:name="toc 7" w:uiPriority="39" w:semiHidden="1" w:unhideWhenUsed="1"/>
    <w:lsdException w:name="toc 1" w:uiPriority="39" w:semiHidden="1" w:unhideWhenUsed="1"/>
    <w:lsdException w:name="Placeholder Text" w:semiHidden="1"/>
    <w:lsdException w:name="Dark List Accent 5" w:uiPriority="70"/>
    <w:lsdException w:name="Light List Accent 1" w:uiPriority="61"/>
    <w:lsdException w:name="Table Grid 8" w:semiHidden="1" w:unhideWhenUsed="1"/>
    <w:lsdException w:name="Grid Table 2 Accent 6" w:uiPriority="47"/>
    <w:lsdException w:name="List Table 2 Accent 5" w:uiPriority="47"/>
    <w:lsdException w:name="Light List" w:uiPriority="61"/>
    <w:lsdException w:name="Medium Grid 2 Accent 1" w:uiPriority="68"/>
    <w:lsdException w:name="Table Professional" w:semiHidden="1" w:unhideWhenUsed="1"/>
    <w:lsdException w:name="List Continue 3" w:semiHidden="1" w:unhideWhenUsed="1"/>
    <w:lsdException w:name="Table Colorful 3" w:semiHidden="1" w:unhideWhenUsed="1"/>
    <w:lsdException w:name="Medium Shading 2 Accent 4" w:uiPriority="64"/>
    <w:lsdException w:name="toa heading" w:semiHidden="1" w:unhideWhenUsed="1"/>
    <w:lsdException w:name="toc 6" w:uiPriority="39" w:semiHidden="1" w:unhideWhenUsed="1"/>
    <w:lsdException w:name="header" w:semiHidden="1" w:unhideWhenUsed="1"/>
    <w:lsdException w:name="Grid Table 5 Dark Accent 4" w:uiPriority="50"/>
    <w:lsdException w:name="List Table 1 Light Accent 1" w:uiPriority="46"/>
    <w:lsdException w:name="Medium Grid 2 Accent 4" w:uiPriority="68"/>
    <w:lsdException w:name="Medium Grid 1 Accent 1" w:uiPriority="67"/>
    <w:lsdException w:name="heading 7" w:uiPriority="9" w:semiHidden="1" w:unhideWhenUsed="1" w:qFormat="1"/>
    <w:lsdException w:name="Light Grid Accent 3" w:uiPriority="62"/>
    <w:lsdException w:name="Colorful Shading Accent 5" w:uiPriority="71"/>
    <w:lsdException w:name="List Table 1 Light Accent 2" w:uiPriority="46"/>
    <w:lsdException w:name="Colorful Grid Accent 1" w:uiPriority="73"/>
    <w:lsdException w:name="Medium Shading 1 Accent 1" w:uiPriority="63"/>
    <w:lsdException w:name="Grid Table 4 Accent 3" w:uiPriority="49"/>
    <w:lsdException w:name="List Table 4 Accent 1" w:uiPriority="49"/>
    <w:lsdException w:name="Colorful Grid Accent 3" w:uiPriority="73"/>
    <w:lsdException w:name="Body Text 2" w:semiHidden="1" w:unhideWhenUsed="1"/>
    <w:lsdException w:name="toc 4" w:uiPriority="39" w:semiHidden="1" w:unhideWhenUsed="1"/>
    <w:lsdException w:name="Normal" w:uiPriority="0" w:qFormat="1"/>
    <w:lsdException w:name="Colorful Shading Accent 2" w:uiPriority="71"/>
    <w:lsdException w:name="List Table 6 Colorful Accent 3" w:uiPriority="51"/>
    <w:lsdException w:name="Colorful Grid Accent 2" w:uiPriority="73"/>
    <w:lsdException w:name="Body Text First Indent" w:semiHidden="1" w:unhideWhenUsed="1"/>
    <w:lsdException w:name="Table Theme" w:semiHidden="1" w:unhideWhenUsed="1"/>
    <w:lsdException w:name="Colorful Shading" w:uiPriority="71"/>
    <w:lsdException w:name="Medium Grid 1" w:uiPriority="67"/>
    <w:lsdException w:name="Signature" w:semiHidden="1" w:unhideWhenUsed="1"/>
    <w:lsdException w:name="Dark List Accent 4" w:uiPriority="70"/>
    <w:lsdException w:name="toc 3" w:uiPriority="39" w:semiHidden="1" w:unhideWhenUsed="1"/>
    <w:lsdException w:name="List Table 6 Colorful Accent 4" w:uiPriority="51"/>
    <w:lsdException w:name="Medium Shading 2 Accent 5" w:uiPriority="64"/>
    <w:lsdException w:name="toc 5" w:uiPriority="39" w:semiHidden="1" w:unhideWhenUsed="1"/>
    <w:lsdException w:name="heading 4" w:uiPriority="9" w:semiHidden="1" w:unhideWhenUsed="1" w:qFormat="1"/>
    <w:lsdException w:name="Table Subtle 1" w:semiHidden="1" w:unhideWhenUsed="1"/>
    <w:lsdException w:name="Unresolved Mention" w:semiHidden="1" w:unhideWhenUsed="1"/>
    <w:lsdException w:name="Medium List 2 Accent 2" w:uiPriority="66"/>
    <w:lsdException w:name="Intense Quote" w:uiPriority="30" w:qFormat="1"/>
    <w:lsdException w:name="List Number" w:semiHidden="1" w:unhideWhenUsed="1"/>
    <w:lsdException w:name="index heading" w:semiHidden="1" w:unhideWhenUsed="1"/>
    <w:lsdException w:name="Table Subtle 2" w:semiHidden="1" w:unhideWhenUsed="1"/>
    <w:lsdException w:name="List 4" w:semiHidden="1" w:unhideWhenUsed="1"/>
    <w:lsdException w:name="Dark List" w:uiPriority="70"/>
    <w:lsdException w:name="heading 9" w:uiPriority="9" w:semiHidden="1" w:unhideWhenUsed="1" w:qFormat="1"/>
    <w:lsdException w:name="Medium Grid 1 Accent 5" w:uiPriority="67"/>
    <w:lsdException w:name="Closing" w:semiHidden="1" w:unhideWhenUsed="1"/>
    <w:lsdException w:name="List Table 4 Accent 6" w:uiPriority="49"/>
    <w:lsdException w:name="List Number 3" w:semiHidden="1" w:unhideWhenUsed="1"/>
    <w:lsdException w:name="Message Header" w:semiHidden="1" w:unhideWhenUsed="1"/>
    <w:lsdException w:name="HTML Preformatted" w:semiHidden="1" w:unhideWhenUsed="1"/>
    <w:lsdException w:name="Medium List 2 Accent 3" w:uiPriority="66"/>
    <w:lsdException w:name="Grid Table 3 Accent 6" w:uiPriority="48"/>
    <w:lsdException w:name="List Table 5 Dark Accent 2" w:uiPriority="50"/>
    <w:lsdException w:name="Quote" w:uiPriority="29" w:qFormat="1"/>
    <w:lsdException w:name="Medium Grid 2" w:uiPriority="68"/>
    <w:lsdException w:name="Grid Table 7 Colorful Accent 3" w:uiPriority="52"/>
    <w:lsdException w:name="Light List Accent 5" w:uiPriority="61"/>
    <w:lsdException w:name="toc 2" w:uiPriority="39" w:semiHidden="1" w:unhideWhenUsed="1"/>
    <w:lsdException w:name="Table List 3" w:semiHidden="1" w:unhideWhenUsed="1"/>
    <w:lsdException w:name="Grid Table 7 Colorful Accent 4" w:uiPriority="52"/>
    <w:lsdException w:name="Medium Grid 3" w:uiPriority="69"/>
    <w:lsdException w:name="Light List Accent 4" w:uiPriority="61"/>
    <w:lsdException w:name="footnote reference" w:semiHidden="1" w:unhideWhenUsed="1"/>
    <w:lsdException w:name="Grid Table 6 Colorful Accent 3" w:uiPriority="51"/>
    <w:lsdException w:name="endnote reference" w:semiHidden="1" w:unhideWhenUsed="1"/>
    <w:lsdException w:name="Table List 8" w:semiHidden="1" w:unhideWhenUsed="1"/>
    <w:lsdException w:name="Medium List 1 Accent 4" w:uiPriority="65"/>
    <w:lsdException w:name="Medium Grid 1 Accent 2" w:uiPriority="67"/>
    <w:lsdException w:name="Grid Table 6 Colorful Accent 4" w:uiPriority="51"/>
    <w:lsdException w:name="Grid Table 6 Colorful Accent 2" w:uiPriority="51"/>
    <w:lsdException w:name="List Table 6 Colorful" w:uiPriority="51"/>
    <w:lsdException w:name="heading 8" w:uiPriority="9" w:semiHidden="1" w:unhideWhenUsed="1" w:qFormat="1"/>
    <w:lsdException w:name="Outline List 1" w:semiHidden="1" w:unhideWhenUsed="1"/>
    <w:lsdException w:name="Balloon Text" w:semiHidden="1" w:unhideWhenUsed="1"/>
    <w:lsdException w:name="Document Map" w:semiHidden="1" w:unhideWhenUsed="1"/>
    <w:lsdException w:name="List" w:semiHidden="1" w:unhideWhenUsed="1"/>
    <w:lsdException w:name="List Table 5 Dark Accent 3" w:uiPriority="50"/>
    <w:lsdException w:name="Grid Table 6 Colorful" w:uiPriority="51"/>
    <w:lsdException w:name="HTML Acronym" w:semiHidden="1" w:unhideWhenUsed="1"/>
    <w:lsdException w:name="E-mail Signature" w:semiHidden="1" w:unhideWhenUsed="1"/>
    <w:lsdException w:name="Medium Shading 2 Accent 3" w:uiPriority="64"/>
    <w:lsdException w:name="Grid Table 3 Accent 4" w:uiPriority="48"/>
    <w:lsdException w:name="List Table 7 Colorful Accent 4" w:uiPriority="52"/>
    <w:lsdException w:name="Table Web 2" w:semiHidden="1" w:unhideWhenUsed="1"/>
    <w:lsdException w:name="List Table 5 Dark Accent 6" w:uiPriority="50"/>
    <w:lsdException w:name="Grid Table 7 Colorful Accent 5" w:uiPriority="52"/>
    <w:lsdException w:name="Grid Table 1 Light Accent 4" w:uiPriority="46"/>
    <w:lsdException w:name="footer" w:semiHidden="1" w:unhideWhenUsed="1"/>
    <w:lsdException w:name="Table Web 1" w:semiHidden="1" w:unhideWhenUsed="1"/>
    <w:lsdException w:name="Body Text 3" w:semiHidden="1" w:unhideWhenUsed="1"/>
    <w:lsdException w:name="Medium Shading 1 Accent 6" w:uiPriority="63"/>
    <w:lsdException w:name="Hyperlink" w:semiHidden="1" w:unhideWhenUsed="1"/>
    <w:lsdException w:name="Table Grid 5" w:semiHidden="1" w:unhideWhenUsed="1"/>
    <w:lsdException w:name="index 9" w:semiHidden="1" w:unhideWhenUsed="1"/>
    <w:lsdException w:name="Colorful Shading Accent 3" w:uiPriority="71"/>
    <w:lsdException w:name="Grid Table 1 Light Accent 5" w:uiPriority="46"/>
    <w:lsdException w:name="Grid Table 6 Colorful Accent 1" w:uiPriority="51"/>
    <w:lsdException w:name="No Spacing" w:uiPriority="1" w:qFormat="1"/>
    <w:lsdException w:name="Grid Table 5 Dark" w:uiPriority="50"/>
    <w:lsdException w:name="Book Title" w:uiPriority="33" w:qFormat="1"/>
    <w:lsdException w:name="List Bullet 5" w:semiHidden="1" w:unhideWhenUsed="1"/>
    <w:lsdException w:name="index 8" w:semiHidden="1" w:unhideWhenUsed="1"/>
    <w:lsdException w:name="macro" w:semiHidden="1" w:unhideWhenUsed="1"/>
    <w:lsdException w:name="Medium List 2" w:uiPriority="66"/>
    <w:lsdException w:name="Table Classic 2" w:semiHidden="1" w:unhideWhenUsed="1"/>
    <w:lsdException w:name="Body Text Indent 2" w:semiHidden="1" w:unhideWhenUsed="1"/>
    <w:lsdException w:name="Medium Shading 2 Accent 6" w:uiPriority="64"/>
    <w:lsdException w:name="List Table 6 Colorful Accent 5" w:uiPriority="51"/>
    <w:lsdException w:name="Grid Table 2 Accent 5" w:uiPriority="47"/>
    <w:lsdException w:name="Table Elegant" w:semiHidden="1" w:unhideWhenUsed="1"/>
    <w:lsdException w:name="Grid Table 2 Accent 3" w:uiPriority="47"/>
    <w:lsdException w:name="Grid Table 4" w:uiPriority="49"/>
    <w:lsdException w:name="caption" w:uiPriority="35" w:semiHidden="1" w:unhideWhenUsed="1" w:qFormat="1"/>
    <w:lsdException w:name="index 1" w:semiHidden="1" w:unhideWhenUsed="1"/>
    <w:lsdException w:name="line number" w:semiHidden="1" w:unhideWhenUsed="1"/>
    <w:lsdException w:name="List Table 5 Dark Accent 1" w:uiPriority="50"/>
    <w:lsdException w:name="Table Columns 1" w:semiHidden="1" w:unhideWhenUsed="1"/>
    <w:lsdException w:name="List Table 3 Accent 6" w:uiPriority="48"/>
    <w:lsdException w:name="Medium Shading 2 Accent 1" w:uiPriority="64"/>
    <w:lsdException w:name="Smart Hyperlink" w:semiHidden="1" w:unhideWhenUsed="1"/>
    <w:lsdException w:name="Grid Table 5 Dark Accent 3" w:uiPriority="50"/>
    <w:lsdException w:name="Grid Table 2 Accent 4" w:uiPriority="47"/>
    <w:lsdException w:name="Grid Table 7 Colorful" w:uiPriority="52"/>
    <w:lsdException w:name="Medium Grid 1 Accent 4" w:uiPriority="67"/>
    <w:lsdException w:name="HTML Keyboard" w:semiHidden="1" w:unhideWhenUsed="1"/>
    <w:lsdException w:name="Light Grid Accent 4" w:uiPriority="62"/>
    <w:lsdException w:name="List 5" w:semiHidden="1" w:unhideWhenUsed="1"/>
    <w:lsdException w:name="Light Shading Accent 6" w:uiPriority="60"/>
    <w:lsdException w:name="Light Grid Accent 6" w:uiPriority="62"/>
    <w:lsdException w:name="Colorful List Accent 4" w:uiPriority="72"/>
    <w:lsdException w:name="List 2" w:semiHidden="1" w:unhideWhenUsed="1"/>
    <w:lsdException w:name="Medium List 1" w:uiPriority="65"/>
    <w:lsdException w:name="Table Colorful 2" w:semiHidden="1" w:unhideWhenUsed="1"/>
    <w:lsdException w:name="List Table 6 Colorful Accent 6" w:uiPriority="51"/>
    <w:lsdException w:name="Table Columns 2" w:semiHidden="1" w:unhideWhenUsed="1"/>
    <w:lsdException w:name="HTML Code" w:semiHidden="1" w:unhideWhenUsed="1"/>
    <w:lsdException w:name="Colorful Grid Accent 5" w:uiPriority="73"/>
    <w:lsdException w:name="List Continue 5" w:semiHidden="1" w:unhideWhenUsed="1"/>
    <w:lsdException w:name="index 4" w:semiHidden="1" w:unhideWhenUsed="1"/>
    <w:lsdException w:name="Intense Reference" w:uiPriority="32" w:qFormat="1"/>
    <w:lsdException w:name="List Continue 2" w:semiHidden="1" w:unhideWhenUsed="1"/>
    <w:lsdException w:name="Table Classic 4" w:semiHidden="1" w:unhideWhenUsed="1"/>
    <w:lsdException w:name="List Table 6 Colorful Accent 1" w:uiPriority="51"/>
    <w:lsdException w:name="List Table 1 Light Accent 3" w:uiPriority="46"/>
    <w:lsdException w:name="Table Columns 5" w:semiHidden="1" w:unhideWhenUsed="1"/>
    <w:lsdException w:name="Medium Grid 2 Accent 6" w:uiPriority="68"/>
    <w:lsdException w:name="List Bullet" w:semiHidden="1" w:unhideWhenUsed="1"/>
    <w:lsdException w:name="Medium Grid 3 Accent 6" w:uiPriority="69"/>
    <w:lsdException w:name="endnote text" w:semiHidden="1" w:unhideWhenUsed="1"/>
    <w:lsdException w:name="List Table 1 Light Accent 4" w:uiPriority="46"/>
    <w:lsdException w:name="Colorful List" w:uiPriority="72"/>
    <w:lsdException w:name="List Table 3 Accent 4" w:uiPriority="48"/>
    <w:lsdException w:name="Medium Grid 3 Accent 1" w:uiPriority="69"/>
    <w:lsdException w:name="Colorful List Accent 1" w:uiPriority="72"/>
    <w:lsdException w:name="Colorful List Accent 3" w:uiPriority="72"/>
    <w:lsdException w:name="Normal (Web)" w:semiHidden="1" w:unhideWhenUsed="1"/>
    <w:lsdException w:name="List Table 3" w:uiPriority="48"/>
    <w:lsdException w:name="Normal Indent" w:semiHidden="1" w:unhideWhenUsed="1"/>
    <w:lsdException w:name="Colorful List Accent 2" w:uiPriority="72"/>
    <w:lsdException w:name="List Bullet 2" w:semiHidden="1" w:unhideWhenUsed="1"/>
    <w:lsdException w:name="Table Simple 1" w:semiHidden="1" w:unhideWhenUsed="1"/>
    <w:lsdException w:name="Dark List Accent 6" w:uiPriority="70"/>
    <w:lsdException w:name="List Table 2 Accent 6" w:uiPriority="47"/>
    <w:lsdException w:name="Smart Link" w:semiHidden="1" w:unhideWhenUsed="1"/>
    <w:lsdException w:name="Light List Accent 6" w:uiPriority="61"/>
    <w:lsdException w:name="Grid Table 7 Colorful Accent 6" w:uiPriority="52"/>
    <w:lsdException w:name="Subtle Reference" w:uiPriority="31" w:qFormat="1"/>
    <w:lsdException w:name="List Table 1 Light Accent 6" w:uiPriority="46"/>
    <w:lsdException w:name="Block Text" w:semiHidden="1" w:unhideWhenUsed="1"/>
    <w:lsdException w:name="Light Grid" w:uiPriority="62"/>
    <w:lsdException w:name="Emphasis" w:uiPriority="20" w:qFormat="1"/>
    <w:lsdException w:name="List Bullet 3" w:semiHidden="1" w:unhideWhenUsed="1"/>
    <w:lsdException w:name="List Table 5 Dark" w:uiPriority="50"/>
    <w:lsdException w:name="List Table 2 Accent 1" w:uiPriority="47"/>
    <w:lsdException w:name="Grid Table 7 Colorful Accent 1" w:uiPriority="52"/>
    <w:lsdException w:name="Medium Grid 2 Accent 3" w:uiPriority="68"/>
    <w:lsdException w:name="Medium Grid 3 Accent 2" w:uiPriority="69"/>
    <w:lsdException w:name="Body Text" w:semiHidden="1" w:unhideWhenUsed="1"/>
    <w:lsdException w:name="Medium Shading 1 Accent 2" w:uiPriority="63"/>
    <w:lsdException w:name="List Table 7 Colorful Accent 5" w:uiPriority="52"/>
    <w:lsdException w:name="Table Simple 3" w:semiHidden="1" w:unhideWhenUsed="1"/>
    <w:lsdException w:name="List Table 1 Light Accent 5" w:uiPriority="46"/>
    <w:lsdException w:name="envelope address" w:semiHidden="1" w:unhideWhenUsed="1"/>
    <w:lsdException w:name="List Table 4 Accent 4" w:uiPriority="49"/>
    <w:lsdException w:name="List Number 5" w:semiHidden="1" w:unhideWhenUsed="1"/>
    <w:lsdException w:name="envelope return" w:semiHidden="1" w:unhideWhenUsed="1"/>
    <w:lsdException w:name="Table Simple 2" w:semiHidden="1" w:unhideWhenUsed="1"/>
    <w:lsdException w:name="Medium Grid 1 Accent 6" w:uiPriority="67"/>
    <w:lsdException w:name="Table Grid 4" w:semiHidden="1" w:unhideWhenUsed="1"/>
    <w:lsdException w:name="List Number 2" w:semiHidden="1" w:unhideWhenUsed="1"/>
    <w:lsdException w:name="Title" w:uiPriority="10" w:qFormat="1"/>
    <w:lsdException w:name="table of figures" w:semiHidden="1" w:unhideWhenUsed="1"/>
    <w:lsdException w:name="Colorful List Accent 5" w:uiPriority="72"/>
    <w:lsdException w:name="Dark List Accent 3" w:uiPriority="70"/>
    <w:lsdException w:name="Colorful Grid Accent 6" w:uiPriority="73"/>
    <w:lsdException w:name="Intense Emphasis" w:uiPriority="21" w:qFormat="1"/>
    <w:lsdException w:name="List Table 2 Accent 3" w:uiPriority="47"/>
    <w:lsdException w:name="Dark List Accent 2" w:uiPriority="70"/>
    <w:lsdException w:name="List Bullet 4" w:semiHidden="1" w:unhideWhenUsed="1"/>
    <w:lsdException w:name="Table Grid 1" w:semiHidden="1" w:unhideWhenUsed="1"/>
    <w:lsdException w:name="List Table 2 Accent 2" w:uiPriority="47"/>
    <w:lsdException w:name="Grid Table 5 Dark Accent 2" w:uiPriority="50"/>
    <w:lsdException w:name="Light Shading" w:uiPriority="60"/>
    <w:lsdException w:name="toc 9" w:uiPriority="39" w:semiHidden="1" w:unhideWhenUsed="1"/>
    <w:lsdException w:name="List Table 2 Accent 4" w:uiPriority="47"/>
    <w:lsdException w:name="heading 1" w:uiPriority="9" w:qFormat="1"/>
    <w:lsdException w:name="Table 3D effects 3" w:semiHidden="1" w:unhideWhenUsed="1"/>
    <w:lsdException w:name="Light Grid Accent 5" w:uiPriority="62"/>
    <w:lsdException w:name="Date" w:semiHidden="1" w:unhideWhenUsed="1"/>
    <w:lsdException w:name="HTML Top of Form" w:semiHidden="1" w:unhideWhenUsed="1"/>
    <w:lsdException w:name="List Table 1 Light" w:uiPriority="46"/>
    <w:lsdException w:name="Table Contemporary" w:semiHidden="1" w:unhideWhenUsed="1"/>
    <w:lsdException w:name="Grid Table 5 Dark Accent 5" w:uiPriority="50"/>
    <w:lsdException w:name="No List" w:semiHidden="1" w:unhideWhenUsed="1"/>
    <w:lsdException w:name="Medium Shading 2 Accent 2" w:uiPriority="64"/>
    <w:lsdException w:name="List Paragraph" w:uiPriority="34" w:qFormat="1"/>
    <w:lsdException w:name="Mention" w:semiHidden="1" w:unhideWhenUsed="1"/>
    <w:lsdException w:name="Medium List 2 Accent 4" w:uiPriority="66"/>
    <w:lsdException w:name="heading 6" w:uiPriority="9" w:semiHidden="1" w:unhideWhenUsed="1" w:qFormat="1"/>
    <w:lsdException w:name="toc 8" w:uiPriority="39" w:semiHidden="1" w:unhideWhenUsed="1"/>
    <w:lsdException w:name="Medium List 1 Accent 5" w:uiPriority="65"/>
    <w:lsdException w:name="Grid Table 1 Light Accent 2" w:uiPriority="46"/>
    <w:lsdException w:name="Salutation" w:semiHidden="1" w:unhideWhenUsed="1"/>
    <w:lsdException w:name="Light Grid Accent 2" w:uiPriority="62"/>
    <w:lsdException w:name="Medium List 2 Accent 6" w:uiPriority="66"/>
    <w:lsdException w:name="Default Paragraph Font" w:uiPriority="1" w:semiHidden="1" w:unhideWhenUsed="1"/>
    <w:lsdException w:name="Medium List 1 Accent 3" w:uiPriority="65"/>
    <w:lsdException w:name="Grid Table 4 Accent 4" w:uiPriority="49"/>
    <w:lsdException w:name="Outline List 3" w:semiHidden="1" w:unhideWhenUsed="1"/>
    <w:lsdException w:name="List Table 4" w:uiPriority="49"/>
    <w:lsdException w:name="Medium Grid 1 Accent 3" w:uiPriority="67"/>
    <w:lsdException w:name="Grid Table 6 Colorful Accent 5" w:uiPriority="51"/>
    <w:lsdException w:name="index 7" w:semiHidden="1" w:unhideWhenUsed="1"/>
    <w:lsdException w:name="Medium List 1 Accent 2" w:uiPriority="65"/>
    <w:lsdException w:name="Table Grid 6" w:semiHidden="1" w:unhideWhenUsed="1"/>
    <w:lsdException w:name="annotation subject" w:semiHidden="1" w:unhideWhenUsed="1"/>
    <w:lsdException w:name="Grid Table 3 Accent 2" w:uiPriority="48"/>
    <w:lsdException w:name="Grid Table 4 Accent 1" w:uiPriority="49"/>
    <w:lsdException w:name="List Number 4" w:semiHidden="1" w:unhideWhenUsed="1"/>
    <w:lsdException w:name="HTML Bottom of Form" w:semiHidden="1" w:unhideWhenUsed="1"/>
    <w:lsdException w:name="List Table 5 Dark Accent 4" w:uiPriority="50"/>
    <w:lsdException w:name="Table Columns 4" w:semiHidden="1" w:unhideWhenUsed="1"/>
    <w:lsdException w:name="Table Web 3" w:semiHidden="1" w:unhideWhenUsed="1"/>
    <w:lsdException w:name="List Table 7 Colorful Accent 3" w:uiPriority="52"/>
    <w:lsdException w:name="Table Grid" w:uiPriority="59"/>
    <w:lsdException w:name="List Table 5 Dark Accent 5" w:uiPriority="50"/>
    <w:lsdException w:name="Note Heading" w:semiHidden="1" w:unhideWhenUsed="1"/>
    <w:lsdException w:name="Grid Table 1 Light Accent 3" w:uiPriority="46"/>
    <w:lsdException w:name="heading 3" w:uiPriority="9" w:semiHidden="1" w:unhideWhenUsed="1" w:qFormat="1"/>
    <w:lsdException w:name="Medium List 2 Accent 5" w:uiPriority="66"/>
    <w:lsdException w:name="Medium Shading 2" w:uiPriority="64"/>
    <w:lsdException w:name="Grid Table 5 Dark Accent 1" w:uiPriority="50"/>
    <w:lsdException w:name="Table 3D effects 1" w:semiHidden="1" w:unhideWhenUsed="1"/>
    <w:lsdException w:name="Subtitle" w:uiPriority="11" w:qFormat="1"/>
    <w:lsdException w:name="Hashtag" w:semiHidden="1" w:unhideWhenUsed="1"/>
    <w:lsdException w:name="Outline List 2" w:semiHidden="1" w:unhideWhenUsed="1"/>
    <w:lsdException w:name="heading 2" w:uiPriority="9" w:semiHidden="1" w:unhideWhenUsed="1" w:qFormat="1"/>
    <w:lsdException w:name="Grid Table 6 Colorful Accent 6" w:uiPriority="51"/>
    <w:lsdException w:name="HTML Typewriter" w:semiHidden="1" w:unhideWhenUsed="1"/>
    <w:lsdException w:name="page number" w:semiHidden="1" w:unhideWhenUsed="1"/>
    <w:lsdException w:name="HTML Sample" w:semiHidden="1" w:unhideWhenUsed="1"/>
    <w:lsdException w:name="HTML Address" w:semiHidden="1" w:unhideWhenUsed="1"/>
    <w:lsdException w:name="Table 3D effects 2" w:semiHidden="1" w:unhideWhenUsed="1"/>
    <w:lsdException w:name="Medium Shading 1" w:uiPriority="63"/>
    <w:lsdException w:name="Grid Table 3 Accent 1" w:uiPriority="48"/>
    <w:lsdException w:name="Grid Table 4 Accent 6" w:uiPriority="49"/>
    <w:lsdException w:name="Medium List 1 Accent 1" w:uiPriority="65"/>
    <w:lsdException w:name="List Table 2" w:uiPriority="47"/>
    <w:lsdException w:name="Table List 5" w:semiHidden="1" w:unhideWhenUsed="1"/>
    <w:lsdException w:name="List Table 7 Colorful Accent 6" w:uiPriority="52"/>
    <w:lsdException w:name="List Table 4 Accent 5" w:uiPriority="49"/>
    <w:lsdException w:name="Table List 4" w:semiHidden="1" w:unhideWhenUsed="1"/>
    <w:lsdException w:name="Dark List Accent 1" w:uiPriority="70"/>
    <w:lsdException w:name="Medium Grid 3 Accent 3" w:uiPriority="69"/>
    <w:lsdException w:name="Grid Table 1 Light Accent 6" w:uiPriority="46"/>
    <w:lsdException w:name="Plain Text" w:semiHidden="1" w:unhideWhenUsed="1"/>
    <w:lsdException w:name="annotation text" w:semiHidden="1" w:unhideWhenUsed="1"/>
    <w:lsdException w:name="Light Shading Accent 4" w:uiPriority="60"/>
    <w:lsdException w:name="Table List 2" w:semiHidden="1" w:unhideWhenUsed="1"/>
    <w:lsdException w:name="List Table 7 Colorful Accent 1" w:uiPriority="52"/>
    <w:lsdException w:name="List Table 4 Accent 2" w:uiPriority="49"/>
    <w:lsdException w:name="Medium Grid 3 Accent 4" w:uiPriority="69"/>
    <w:lsdException w:name="Table List 1" w:semiHidden="1" w:unhideWhenUsed="1"/>
    <w:lsdException w:name="Grid Table 1 Light Accent 1" w:uiPriority="46"/>
    <w:lsdException w:name="Grid Table 7 Colorful Accent 2" w:uiPriority="52"/>
    <w:lsdException w:name="Medium List 2 Accent 1" w:uiPriority="66"/>
    <w:lsdException w:name="Body Text Indent" w:semiHidden="1" w:unhideWhenUsed="1"/>
  </w:latentStyles>
  <w:style w:type="table" w:styleId="000053">
    <w:name w:val="Light List Accent 2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8c">
    <w:name w:val="Medium Grid 3 Accent 3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3b" w:customStyle="1">
    <w:name w:val="宏文本 字符"/>
    <w:basedOn w:val="000016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08">
    <w:name w:val="heading 3"/>
    <w:basedOn w:val="000003"/>
    <w:next w:val="000003"/>
    <w:link w:val="000009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5" w:customStyle="1">
    <w:name w:val="标题 1 字符"/>
    <w:basedOn w:val="000016"/>
    <w:link w:val="000004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9">
    <w:name w:val="Medium Grid 3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f">
    <w:name w:val="Medium Grid 3 Accent 6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4c">
    <w:name w:val="Light Shading Accent 2"/>
    <w:basedOn w:val="000017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a7">
    <w:name w:val="Colorful Grid Accent 2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paragraph" w:styleId="000048">
    <w:name w:val="TOC Heading"/>
    <w:basedOn w:val="000004"/>
    <w:next w:val="000003"/>
    <w:uiPriority w:val="39"/>
    <w:semiHidden w:val="1"/>
    <w:unhideWhenUsed w:val="1"/>
    <w:qFormat w:val="1"/>
    <w:rsid w:val="00FC693F"/>
    <w:pPr>
      <w:outlineLvl w:val="9"/>
    </w:pPr>
  </w:style>
  <w:style w:type="character" w:styleId="000007" w:customStyle="1">
    <w:name w:val="标题 2 字符"/>
    <w:basedOn w:val="000016"/>
    <w:link w:val="00000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8">
    <w:name w:val="Medium Shading 2 Accent 2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2">
    <w:name w:val="Medium List 1 Accent 5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4">
    <w:name w:val="Dark List Accent 4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7">
    <w:name w:val="Medium List 2 Accent 3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e">
    <w:name w:val="heading 6"/>
    <w:basedOn w:val="000003"/>
    <w:next w:val="000003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4">
    <w:name w:val="heading 9"/>
    <w:basedOn w:val="000003"/>
    <w:next w:val="000003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d">
    <w:name w:val="Light Grid Accent 5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82">
    <w:name w:val="Medium Grid 2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9">
    <w:name w:val="Medium List 2 Accent 5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45">
    <w:name w:val="Subtle Reference"/>
    <w:basedOn w:val="000016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b">
    <w:name w:val="Medium Shading 2 Accent 5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42" w:customStyle="1">
    <w:name w:val="明显引用 字符"/>
    <w:basedOn w:val="000016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d">
    <w:name w:val="Medium List 1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4d">
    <w:name w:val="Light Shading Accent 3"/>
    <w:basedOn w:val="000017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1b" w:customStyle="1">
    <w:name w:val="页脚 字符"/>
    <w:basedOn w:val="000016"/>
    <w:link w:val="000002"/>
    <w:uiPriority w:val="99"/>
    <w:rsid w:val="00E618BF"/>
  </w:style>
  <w:style w:type="table" w:styleId="000080">
    <w:name w:val="Medium Grid 1 Accent 5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5">
    <w:name w:val="Medium Grid 2 Accent 3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e">
    <w:name w:val="caption"/>
    <w:basedOn w:val="000003"/>
    <w:next w:val="000003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5">
    <w:name w:val="Light List Accent 4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b">
    <w:name w:val="Light Grid Accent 3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98">
    <w:name w:val="Colorful Shading Accent 1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36">
    <w:name w:val="List Number 3"/>
    <w:basedOn w:val="000003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3">
    <w:name w:val="Dark List Accent 3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0a">
    <w:name w:val="heading 4"/>
    <w:basedOn w:val="000003"/>
    <w:next w:val="000003"/>
    <w:link w:val="00000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1">
    <w:name w:val="Colorful List Accent 3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character" w:styleId="000020" w:customStyle="1">
    <w:name w:val="副标题 字符"/>
    <w:basedOn w:val="000016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e">
    <w:name w:val="Medium Grid 3 Accent 5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73">
    <w:name w:val="Medium List 1 Accent 6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09" w:customStyle="1">
    <w:name w:val="标题 3 字符"/>
    <w:basedOn w:val="000016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4">
    <w:name w:val="heading 1"/>
    <w:basedOn w:val="000003"/>
    <w:next w:val="000003"/>
    <w:link w:val="000005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1e" w:customStyle="1">
    <w:name w:val="标题 字符"/>
    <w:basedOn w:val="000016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a">
    <w:name w:val="Light Shading"/>
    <w:basedOn w:val="000017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8">
    <w:name w:val="List Continue 2"/>
    <w:basedOn w:val="000003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7">
    <w:name w:val="Medium Shading 2 Accent 1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6" w:default="1">
    <w:name w:val="Default Paragraph Font"/>
    <w:uiPriority w:val="1"/>
    <w:semiHidden w:val="1"/>
    <w:unhideWhenUsed w:val="1"/>
  </w:style>
  <w:style w:type="character" w:styleId="000013" w:customStyle="1">
    <w:name w:val="标题 8 字符"/>
    <w:basedOn w:val="000016"/>
    <w:link w:val="000012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6">
    <w:name w:val="Medium List 2 Accent 2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96">
    <w:name w:val="Dark List Accent 6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0d" w:customStyle="1">
    <w:name w:val="标题 5 字符"/>
    <w:basedOn w:val="000016"/>
    <w:link w:val="00000c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f" w:customStyle="1">
    <w:name w:val="标题 6 字符"/>
    <w:basedOn w:val="000016"/>
    <w:link w:val="00000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6">
    <w:name w:val="Body Text 3"/>
    <w:basedOn w:val="000003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7">
    <w:name w:val="List Continue"/>
    <w:basedOn w:val="000003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e">
    <w:name w:val="Medium List 1 Accent 1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000019">
    <w:name w:val="header"/>
    <w:basedOn w:val="000003"/>
    <w:link w:val="00001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9">
    <w:name w:val="Light Grid Accent 1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1">
    <w:name w:val="Medium Grid 1 Accent 6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6">
    <w:name w:val="Medium Grid 2 Accent 4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0">
    <w:name w:val="Medium Shading 1 Accent 1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paragraph" w:styleId="000032">
    <w:name w:val="List Number"/>
    <w:basedOn w:val="000003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30">
    <w:name w:val="List Bullet 3"/>
    <w:basedOn w:val="000003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02">
    <w:name w:val="footer"/>
    <w:basedOn w:val="000003"/>
    <w:link w:val="00001b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6">
    <w:name w:val="Light List Accent 5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78">
    <w:name w:val="Medium List 2 Accent 4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f">
    <w:name w:val="Colorful List Accent 1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9c">
    <w:name w:val="Colorful Shading Accent 5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05a">
    <w:name w:val="Light Grid Accent 2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a">
    <w:name w:val="Colorful Shading Accent 3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11" w:customStyle="1">
    <w:name w:val="标题 7 字符"/>
    <w:basedOn w:val="000016"/>
    <w:link w:val="00001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1">
    <w:name w:val="List Paragraph"/>
    <w:basedOn w:val="000003"/>
    <w:uiPriority w:val="34"/>
    <w:qFormat w:val="1"/>
    <w:rsid w:val="00FC693F"/>
    <w:pPr>
      <w:ind w:left="720"/>
      <w:contextualSpacing w:val="1"/>
    </w:pPr>
  </w:style>
  <w:style w:type="character" w:styleId="000023" w:customStyle="1">
    <w:name w:val="正文文本 字符"/>
    <w:basedOn w:val="000016"/>
    <w:link w:val="000022"/>
    <w:uiPriority w:val="99"/>
    <w:rsid w:val="00AA1D8D"/>
  </w:style>
  <w:style w:type="paragraph" w:styleId="00001d">
    <w:name w:val="Title"/>
    <w:basedOn w:val="000003"/>
    <w:next w:val="000003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0">
    <w:name w:val="Medium List 1 Accent 3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54">
    <w:name w:val="Light List Accent 3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7b">
    <w:name w:val="Medium Grid 1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d">
    <w:name w:val="Colorful Shading Accent 6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b" w:customStyle="1">
    <w:name w:val="标题 4 字符"/>
    <w:basedOn w:val="000016"/>
    <w:link w:val="00000a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a">
    <w:name w:val="List 3"/>
    <w:basedOn w:val="000003"/>
    <w:uiPriority w:val="99"/>
    <w:unhideWhenUsed w:val="1"/>
    <w:rsid w:val="00326F90"/>
    <w:pPr>
      <w:ind w:left="1080" w:hanging="360"/>
      <w:contextualSpacing w:val="1"/>
    </w:pPr>
  </w:style>
  <w:style w:type="paragraph" w:styleId="000039">
    <w:name w:val="List Continue 3"/>
    <w:basedOn w:val="000003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15" w:customStyle="1">
    <w:name w:val="标题 9 字符"/>
    <w:basedOn w:val="000016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1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2">
    <w:name w:val="heading 8"/>
    <w:basedOn w:val="000003"/>
    <w:next w:val="000003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1">
    <w:name w:val="Light List"/>
    <w:basedOn w:val="000017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88">
    <w:name w:val="Medium Grid 2 Accent 6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paragraph" w:styleId="000024">
    <w:name w:val="Body Text 2"/>
    <w:basedOn w:val="000003"/>
    <w:link w:val="000025"/>
    <w:uiPriority w:val="99"/>
    <w:unhideWhenUsed w:val="1"/>
    <w:rsid w:val="00AA1D8D"/>
    <w:pPr>
      <w:spacing w:after="120" w:line="480" w:lineRule="auto"/>
    </w:pPr>
  </w:style>
  <w:style w:type="numbering" w:styleId="000018" w:default="1">
    <w:name w:val="No List"/>
    <w:uiPriority w:val="99"/>
    <w:semiHidden w:val="1"/>
    <w:unhideWhenUsed w:val="1"/>
  </w:style>
  <w:style w:type="table" w:styleId="000074">
    <w:name w:val="Medium List 2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e">
    <w:name w:val="Light Grid Accent 6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57">
    <w:name w:val="Light List Accent 6"/>
    <w:basedOn w:val="000017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4f">
    <w:name w:val="Light Shading Accent 5"/>
    <w:basedOn w:val="000017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4">
    <w:name w:val="List Number 2"/>
    <w:basedOn w:val="000003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1">
    <w:name w:val="Medium Shading 1 Accent 2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1">
    <w:name w:val="Dark List Accent 1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8d">
    <w:name w:val="Medium Grid 3 Accent 4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9b">
    <w:name w:val="Colorful Shading Accent 4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09e">
    <w:name w:val="Colorful List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0">
    <w:name w:val="heading 7"/>
    <w:basedOn w:val="000003"/>
    <w:next w:val="000003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7">
    <w:name w:val="Colorful Shading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paragraph" w:styleId="000028">
    <w:name w:val="List"/>
    <w:basedOn w:val="000003"/>
    <w:uiPriority w:val="99"/>
    <w:unhideWhenUsed w:val="1"/>
    <w:rsid w:val="00AA1D8D"/>
    <w:pPr>
      <w:ind w:left="360" w:hanging="360"/>
      <w:contextualSpacing w:val="1"/>
    </w:pPr>
  </w:style>
  <w:style w:type="table" w:styleId="00007a">
    <w:name w:val="Medium List 2 Accent 6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c">
    <w:name w:val="Medium Grid 1 Accent 1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table" w:styleId="00007e">
    <w:name w:val="Medium Grid 1 Accent 3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d">
    <w:name w:val="Medium Grid 1 Accent 2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2">
    <w:name w:val="Light List Accent 1"/>
    <w:basedOn w:val="000017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9">
    <w:name w:val="Medium Shading 2 Accent 3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2e">
    <w:name w:val="List Bullet 2"/>
    <w:basedOn w:val="000003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ab">
    <w:name w:val="Colorful Grid Accent 6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1f">
    <w:name w:val="Subtitle"/>
    <w:basedOn w:val="000003"/>
    <w:next w:val="000003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6">
    <w:name w:val="Medium Shading 2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0">
    <w:name w:val="Light Shading Accent 6"/>
    <w:basedOn w:val="000017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7f">
    <w:name w:val="Medium Grid 1 Accent 4"/>
    <w:basedOn w:val="000017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a5">
    <w:name w:val="Colorful Grid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8">
    <w:name w:val="Colorful Grid Accent 3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83">
    <w:name w:val="Medium Grid 2 Accent 1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65">
    <w:name w:val="Medium Shading 1 Accent 6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5" w:customStyle="1">
    <w:name w:val="正文文本 2 字符"/>
    <w:basedOn w:val="000016"/>
    <w:link w:val="000024"/>
    <w:uiPriority w:val="99"/>
    <w:rsid w:val="00AA1D8D"/>
  </w:style>
  <w:style w:type="paragraph" w:styleId="00000c">
    <w:name w:val="heading 5"/>
    <w:basedOn w:val="000003"/>
    <w:next w:val="000003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3d" w:customStyle="1">
    <w:name w:val="引用 字符"/>
    <w:basedOn w:val="000016"/>
    <w:link w:val="00003c"/>
    <w:uiPriority w:val="29"/>
    <w:rsid w:val="00FC693F"/>
    <w:rPr>
      <w:i w:val="1"/>
      <w:iCs w:val="1"/>
      <w:color w:val="000000" w:themeColor="text1"/>
    </w:rPr>
  </w:style>
  <w:style w:type="table" w:styleId="00005f">
    <w:name w:val="Medium Shading 1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4e">
    <w:name w:val="Light Shading Accent 4"/>
    <w:basedOn w:val="000017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6a">
    <w:name w:val="Medium Shading 2 Accent 4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3f">
    <w:name w:val="Strong"/>
    <w:basedOn w:val="000016"/>
    <w:uiPriority w:val="22"/>
    <w:qFormat w:val="1"/>
    <w:rsid w:val="00FC693F"/>
    <w:rPr>
      <w:b w:val="1"/>
      <w:bCs w:val="1"/>
    </w:rPr>
  </w:style>
  <w:style w:type="table" w:styleId="000063">
    <w:name w:val="Medium Shading 1 Accent 4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92">
    <w:name w:val="Dark List Accent 2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3">
    <w:name w:val="Colorful List Accent 5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0">
    <w:name w:val="Dark List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7">
    <w:name w:val="Book Title"/>
    <w:basedOn w:val="000016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b">
    <w:name w:val="Medium Grid 3 Accent 2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3c">
    <w:name w:val="Quote"/>
    <w:basedOn w:val="000003"/>
    <w:next w:val="000003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29">
    <w:name w:val="List 2"/>
    <w:basedOn w:val="000003"/>
    <w:uiPriority w:val="99"/>
    <w:unhideWhenUsed w:val="1"/>
    <w:rsid w:val="00326F90"/>
    <w:pPr>
      <w:ind w:left="720" w:hanging="360"/>
      <w:contextualSpacing w:val="1"/>
    </w:pPr>
  </w:style>
  <w:style w:type="table" w:styleId="00004b">
    <w:name w:val="Light Shading Accent 1"/>
    <w:basedOn w:val="000017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22">
    <w:name w:val="Body Text"/>
    <w:basedOn w:val="000003"/>
    <w:link w:val="000023"/>
    <w:uiPriority w:val="99"/>
    <w:unhideWhenUsed w:val="1"/>
    <w:rsid w:val="00AA1D8D"/>
    <w:pPr>
      <w:spacing w:after="120"/>
    </w:pPr>
  </w:style>
  <w:style w:type="character" w:styleId="00001a" w:customStyle="1">
    <w:name w:val="页眉 字符"/>
    <w:basedOn w:val="000016"/>
    <w:link w:val="000019"/>
    <w:uiPriority w:val="99"/>
    <w:rsid w:val="00E618BF"/>
  </w:style>
  <w:style w:type="paragraph" w:styleId="00002c">
    <w:name w:val="List Bullet"/>
    <w:basedOn w:val="000003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49">
    <w:name w:val="Table Grid"/>
    <w:basedOn w:val="000017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a0">
    <w:name w:val="Colorful List Accent 2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1">
    <w:name w:val="Medium List 1 Accent 4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a6">
    <w:name w:val="Colorful Grid Accent 1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95">
    <w:name w:val="Dark List Accent 5"/>
    <w:basedOn w:val="00001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06">
    <w:name w:val="heading 2"/>
    <w:basedOn w:val="000003"/>
    <w:next w:val="000003"/>
    <w:link w:val="000007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9">
    <w:name w:val="Colorful Grid Accent 4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64">
    <w:name w:val="Medium Shading 1 Accent 5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a">
    <w:name w:val="Colorful Grid Accent 5"/>
    <w:basedOn w:val="00001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a4">
    <w:name w:val="Colorful List Accent 6"/>
    <w:basedOn w:val="00001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5">
    <w:name w:val="Medium List 2 Accent 1"/>
    <w:basedOn w:val="00001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4">
    <w:name w:val="Medium Grid 2 Accent 2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27" w:customStyle="1">
    <w:name w:val="正文文本 3 字符"/>
    <w:basedOn w:val="000016"/>
    <w:link w:val="000026"/>
    <w:uiPriority w:val="99"/>
    <w:rsid w:val="00AA1D8D"/>
    <w:rPr>
      <w:sz w:val="16"/>
      <w:szCs w:val="16"/>
    </w:rPr>
  </w:style>
  <w:style w:type="table" w:styleId="000099">
    <w:name w:val="Colorful Shading Accent 2"/>
    <w:basedOn w:val="00001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58">
    <w:name w:val="Light Grid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6f">
    <w:name w:val="Medium List 1 Accent 2"/>
    <w:basedOn w:val="00001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6c">
    <w:name w:val="Medium Shading 2 Accent 6"/>
    <w:basedOn w:val="000017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44">
    <w:name w:val="Intense Emphasis"/>
    <w:basedOn w:val="000016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a">
    <w:name w:val="Medium Grid 3 Accent 1"/>
    <w:basedOn w:val="000017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41">
    <w:name w:val="Intense Quote"/>
    <w:basedOn w:val="000003"/>
    <w:next w:val="000003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7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character" w:styleId="000046">
    <w:name w:val="Intense Reference"/>
    <w:basedOn w:val="000016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03" w:default="1">
    <w:name w:val="Normal"/>
    <w:qFormat w:val="1"/>
    <w:rsid w:val="00FC693F"/>
    <w:pPr>
      <w:spacing w:line="326" w:lineRule="auto"/>
    </w:pPr>
    <w:rPr>
      <w:rFonts w:ascii="微软雅黑" w:hAnsi="微软雅黑" w:eastAsia="微软雅黑"/>
      <w:color w:val="212121"/>
      <w:sz w:val="19"/>
    </w:rPr>
  </w:style>
  <w:style w:type="table" w:styleId="000062">
    <w:name w:val="Medium Shading 1 Accent 3"/>
    <w:basedOn w:val="000017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40">
    <w:name w:val="Emphasis"/>
    <w:basedOn w:val="000016"/>
    <w:uiPriority w:val="20"/>
    <w:qFormat w:val="1"/>
    <w:rsid w:val="00FC693F"/>
    <w:rPr>
      <w:i w:val="1"/>
      <w:iCs w:val="1"/>
    </w:rPr>
  </w:style>
  <w:style w:type="character" w:styleId="000043">
    <w:name w:val="Subtle Emphasis"/>
    <w:basedOn w:val="000016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7">
    <w:name w:val="Medium Grid 2 Accent 5"/>
    <w:basedOn w:val="00001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2026-10-02T16:29:23Z</dcterms:created>
  <dcterms:modified xsi:type="dcterms:W3CDTF">2026-10-02T16:29:23Z</dcterms:modified>
</cp:coreProperties>
</file>