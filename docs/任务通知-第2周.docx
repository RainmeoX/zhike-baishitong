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</w:pPr>
      <w:r>
        <w:rPr>
          <w:b w:val="0"/>
          <w:color w:val="1565C0"/>
          <w:sz w:val="24"/>
        </w:rPr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华为云码道</w:t>
      </w:r>
      <w:r>
        <w:rPr>
          <w:b w:val="0"/>
          <w:color w:val="1565C0"/>
          <w:sz w:val="24"/>
        </w:rPr>
        <w:t xml:space="preserve"> Agent </w:t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创新赛</w:t>
      </w:r>
      <w:r>
        <w:rPr>
          <w:b w:val="0"/>
          <w:color w:val="1565C0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团队内部通知</w:t>
      </w:r>
    </w:p>
    <w:p>
      <w:pPr>
        <w:pStyle w:val="Heading1"/>
        <w:spacing w:after="240"/>
      </w:pPr>
      <w:r>
        <w:rPr>
          <w:rFonts w:ascii="微软雅黑" w:eastAsia="微软雅黑" w:hAnsi="微软雅黑" w:cs="微软雅黑" w:hint="eastAsia"/>
          <w:b w:val="0"/>
          <w:color w:val="1A237E"/>
          <w:sz w:val="48"/>
          <w:lang w:eastAsia="zh-CN"/>
        </w:rPr>
        <w:t>第二周任务通知</w:t>
      </w:r>
    </w:p>
    <w:p>
      <w:pPr>
        <w:spacing w:after="390"/>
      </w:pP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冲刺</w:t>
      </w:r>
      <w:r>
        <w:rPr>
          <w:color w:val="616161"/>
          <w:sz w:val="26"/>
        </w:rPr>
        <w:t xml:space="preserve"> 2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（</w:t>
      </w:r>
      <w:r>
        <w:rPr>
          <w:color w:val="616161"/>
          <w:sz w:val="26"/>
        </w:rPr>
        <w:t>10-05 ~ 10-12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）｜</w:t>
      </w:r>
      <w:r>
        <w:rPr>
          <w:color w:val="616161"/>
          <w:sz w:val="2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检索双路</w:t>
      </w:r>
      <w:r>
        <w:rPr>
          <w:color w:val="616161"/>
          <w:sz w:val="26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生成层</w:t>
      </w:r>
      <w:r>
        <w:rPr>
          <w:color w:val="616161"/>
          <w:sz w:val="26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小程序对接</w:t>
      </w:r>
    </w:p>
    <w:p>
      <w:pPr>
        <w:spacing w:line="432" w:lineRule="auto"/>
      </w:pPr>
      <w:r>
        <w:t xml:space="preserve">RAGGO!!!!!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仓库：</w:t>
      </w:r>
      <w:r>
        <w:t>https://gitcode.com/ZSIOM/zhike-baishitong</w:t>
      </w:r>
    </w:p>
    <w:p>
      <w:pPr>
        <w:spacing w:line="432" w:lineRule="auto"/>
      </w:pPr>
      <w:r>
        <w:t xml:space="preserve">⚠️ </w:t>
      </w:r>
      <w:r>
        <w:rPr>
          <w:rFonts w:ascii="微软雅黑" w:eastAsia="微软雅黑" w:hAnsi="微软雅黑" w:cs="微软雅黑" w:hint="eastAsia"/>
          <w:lang w:eastAsia="zh-CN"/>
        </w:rPr>
        <w:t>仓库当前为私有：</w:t>
      </w:r>
      <w:r>
        <w:t xml:space="preserve">ZC / HJQ </w:t>
      </w:r>
      <w:r>
        <w:rPr>
          <w:rFonts w:ascii="微软雅黑" w:eastAsia="微软雅黑" w:hAnsi="微软雅黑" w:cs="微软雅黑" w:hint="eastAsia"/>
          <w:lang w:eastAsia="zh-CN"/>
        </w:rPr>
        <w:t>把自己的</w:t>
      </w:r>
      <w:r>
        <w:t xml:space="preserve"> GitCode </w:t>
      </w:r>
      <w:r>
        <w:rPr>
          <w:rFonts w:ascii="微软雅黑" w:eastAsia="微软雅黑" w:hAnsi="微软雅黑" w:cs="微软雅黑" w:hint="eastAsia"/>
          <w:lang w:eastAsia="zh-CN"/>
        </w:rPr>
        <w:t>用户名发给</w:t>
      </w:r>
      <w:r>
        <w:t xml:space="preserve"> ZY</w:t>
      </w:r>
      <w:r>
        <w:rPr>
          <w:rFonts w:ascii="微软雅黑" w:eastAsia="微软雅黑" w:hAnsi="微软雅黑" w:cs="微软雅黑" w:hint="eastAsia"/>
          <w:lang w:eastAsia="zh-CN"/>
        </w:rPr>
        <w:t>，加为协作者后才能拉取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一、全员必做（每天）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码道留痕</w:t>
      </w:r>
      <w:r>
        <w:rPr>
          <w:rFonts w:ascii="微软雅黑" w:eastAsia="微软雅黑" w:hAnsi="微软雅黑" w:cs="微软雅黑" w:hint="eastAsia"/>
          <w:lang w:eastAsia="zh-CN"/>
        </w:rPr>
        <w:t>：当天用码道</w:t>
      </w:r>
      <w:r>
        <w:t xml:space="preserve"> CodeArts / AtomCode </w:t>
      </w:r>
      <w:r>
        <w:rPr>
          <w:rFonts w:ascii="微软雅黑" w:eastAsia="微软雅黑" w:hAnsi="微软雅黑" w:cs="微软雅黑" w:hint="eastAsia"/>
          <w:lang w:eastAsia="zh-CN"/>
        </w:rPr>
        <w:t>干的活，截图存到</w:t>
      </w:r>
      <w:r>
        <w:t xml:space="preserve"> </w:t>
      </w:r>
      <w:r>
        <w:rPr>
          <w:rFonts w:ascii="微软雅黑" w:hAnsi="微软雅黑" w:eastAsia="微软雅黑" w:cs="微软雅黑" w:hint="eastAsia"/>
          <w:sz w:val="17"/>
          <w:lang w:eastAsia="zh-CN"/>
        </w:rPr>
        <w:t>submission/codearts_proof/week2-冲刺2/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评审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码道深度使用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占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分，没留痕等于白干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一句话日报</w:t>
      </w:r>
      <w:r>
        <w:rPr>
          <w:rFonts w:ascii="微软雅黑" w:eastAsia="微软雅黑" w:hAnsi="微软雅黑" w:cs="微软雅黑" w:hint="eastAsia"/>
          <w:lang w:eastAsia="zh-CN"/>
        </w:rPr>
        <w:t>：群里发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今天做了什么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明天干什么</w:t>
      </w:r>
      <w:r>
        <w:t>"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拉取最新代码：</w:t>
      </w:r>
      <w:r>
        <w:rPr>
          <w:rFonts w:ascii="Consolas" w:hAnsi="Consolas"/>
          <w:sz w:val="17"/>
        </w:rPr>
        <w:t>git pull origin master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二、ZC（应用开发）</w:t>
      </w:r>
    </w:p>
    <w:p>
      <w:pPr>
        <w:pStyle w:val="ListBullet"/>
        <w:spacing w:after="84"/>
      </w:pPr>
      <w:r>
        <w:t xml:space="preserve">clone </w:t>
      </w:r>
      <w:r>
        <w:rPr>
          <w:rFonts w:ascii="微软雅黑" w:eastAsia="微软雅黑" w:hAnsi="微软雅黑" w:cs="微软雅黑" w:hint="eastAsia"/>
          <w:lang w:eastAsia="zh-CN"/>
        </w:rPr>
        <w:t>仓库：</w:t>
      </w:r>
      <w:r>
        <w:rPr>
          <w:rFonts w:ascii="Consolas" w:hAnsi="Consolas"/>
          <w:sz w:val="17"/>
        </w:rPr>
        <w:t>git clone https://gitcode.com/ZSIOM/zhike-baishitong.git</w:t>
      </w:r>
    </w:p>
    <w:p>
      <w:pPr>
        <w:pStyle w:val="ListBullet"/>
        <w:spacing w:after="84"/>
      </w:pPr>
      <w:r>
        <w:rPr>
          <w:rFonts w:ascii="Consolas" w:hAnsi="Consolas"/>
          <w:sz w:val="17"/>
        </w:rPr>
        <w:t>python start.py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启动服务，浏览器打开</w:t>
      </w:r>
      <w:r>
        <w:t xml:space="preserve"> http://127.0.0.1:8000 </w:t>
      </w:r>
      <w:r>
        <w:rPr>
          <w:rFonts w:ascii="微软雅黑" w:eastAsia="微软雅黑" w:hAnsi="微软雅黑" w:cs="微软雅黑" w:hint="eastAsia"/>
          <w:lang w:eastAsia="zh-CN"/>
        </w:rPr>
        <w:t>确认测试台可用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小程序 </w:t>
      </w:r>
      <w:r>
        <w:rPr>
          <w:rFonts w:ascii="Consolas" w:hAnsi="Consolas"/>
          <w:b/>
          <w:sz w:val="17"/>
        </w:rPr>
        <w:t>miniapp/pages/index/index.js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对接 </w:t>
      </w:r>
      <w:r>
        <w:rPr>
          <w:rFonts w:ascii="Consolas" w:hAnsi="Consolas"/>
          <w:b/>
          <w:sz w:val="17"/>
        </w:rPr>
        <w:t>POST /ask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接口</w:t>
      </w:r>
      <w:r>
        <w:rPr>
          <w:rFonts w:ascii="微软雅黑" w:eastAsia="微软雅黑" w:hAnsi="微软雅黑" w:cs="微软雅黑" w:hint="eastAsia"/>
          <w:lang w:eastAsia="zh-CN"/>
        </w:rPr>
        <w:t>（接口文档：服务启动后访问</w:t>
      </w:r>
      <w:r>
        <w:t xml:space="preserve"> http://127.0.0.1:8000/docs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微信开发者工具真机调试一轮，截图记录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交付</w:t>
      </w:r>
      <w:r>
        <w:rPr>
          <w:rFonts w:ascii="微软雅黑" w:eastAsia="微软雅黑" w:hAnsi="微软雅黑" w:cs="微软雅黑" w:hint="eastAsia"/>
          <w:lang w:eastAsia="zh-CN"/>
        </w:rPr>
        <w:t>：小程序能真实问答（含出处链接展示）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三、HJQ（数据质量与体验）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今天就建《开发过程记录》文档</w:t>
      </w:r>
      <w:r>
        <w:rPr>
          <w:rFonts w:ascii="微软雅黑" w:eastAsia="微软雅黑" w:hAnsi="微软雅黑" w:cs="微软雅黑" w:hint="eastAsia"/>
          <w:lang w:eastAsia="zh-CN"/>
        </w:rPr>
        <w:t>（提交压缩包的硬要求材料，不是可选项）：每天一张截图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一段话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评测集</w:t>
      </w:r>
      <w:r>
        <w:t xml:space="preserve"> 40 → 100 </w:t>
      </w:r>
      <w:r>
        <w:rPr>
          <w:rFonts w:ascii="微软雅黑" w:eastAsia="微软雅黑" w:hAnsi="微软雅黑" w:cs="微软雅黑" w:hint="eastAsia"/>
          <w:lang w:eastAsia="zh-CN"/>
        </w:rPr>
        <w:t>问，</w:t>
      </w:r>
      <w:r>
        <w:rPr>
          <w:rFonts w:ascii="微软雅黑" w:eastAsia="微软雅黑" w:hAnsi="微软雅黑" w:cs="微软雅黑" w:hint="eastAsia"/>
          <w:b/>
          <w:lang w:eastAsia="zh-CN"/>
        </w:rPr>
        <w:t>其中 30 问必须是口语化问法</w:t>
      </w:r>
      <w:r>
        <w:rPr>
          <w:rFonts w:ascii="微软雅黑" w:eastAsia="微软雅黑" w:hAnsi="微软雅黑" w:cs="微软雅黑" w:hint="eastAsia"/>
          <w:lang w:eastAsia="zh-CN"/>
        </w:rPr>
        <w:t>（例：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四六级啥时候报名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空调坏了找谁修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），格式照</w:t>
      </w:r>
      <w:r>
        <w:t xml:space="preserve"> </w:t>
      </w:r>
      <w:r>
        <w:rPr>
          <w:rFonts w:ascii="Consolas" w:hAnsi="Consolas"/>
          <w:sz w:val="17"/>
        </w:rPr>
        <w:t>evaluation/questions.csv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试用网页测试台（</w:t>
      </w:r>
      <w:r>
        <w:t xml:space="preserve">ZY </w:t>
      </w:r>
      <w:r>
        <w:rPr>
          <w:rFonts w:ascii="微软雅黑" w:eastAsia="微软雅黑" w:hAnsi="微软雅黑" w:cs="微软雅黑" w:hint="eastAsia"/>
          <w:lang w:eastAsia="zh-CN"/>
        </w:rPr>
        <w:t>部署后发地址），每个不对的回答记</w:t>
      </w:r>
      <w:r>
        <w:t xml:space="preserve"> badcase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交付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questions.csv 100 </w:t>
      </w:r>
      <w:r>
        <w:rPr>
          <w:rFonts w:ascii="微软雅黑" w:eastAsia="微软雅黑" w:hAnsi="微软雅黑" w:cs="微软雅黑" w:hint="eastAsia"/>
          <w:lang w:eastAsia="zh-CN"/>
        </w:rPr>
        <w:t>问版</w:t>
      </w:r>
      <w:r>
        <w:t xml:space="preserve"> + badcase </w:t>
      </w:r>
      <w:r>
        <w:rPr>
          <w:rFonts w:ascii="微软雅黑" w:eastAsia="微软雅黑" w:hAnsi="微软雅黑" w:cs="微软雅黑" w:hint="eastAsia"/>
          <w:lang w:eastAsia="zh-CN"/>
        </w:rPr>
        <w:t>清单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四、ZY（队长）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华为云</w:t>
      </w:r>
      <w:r>
        <w:t xml:space="preserve"> MaaS </w:t>
      </w:r>
      <w:r>
        <w:rPr>
          <w:rFonts w:ascii="微软雅黑" w:eastAsia="微软雅黑" w:hAnsi="微软雅黑" w:cs="微软雅黑" w:hint="eastAsia"/>
          <w:lang w:eastAsia="zh-CN"/>
        </w:rPr>
        <w:t>生成式回答接入主链路收尾（已完成</w:t>
      </w:r>
      <w:r>
        <w:t xml:space="preserve"> 80%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仓库成员管理：添加</w:t>
      </w:r>
      <w:r>
        <w:t xml:space="preserve"> ZC / HJQ </w:t>
      </w:r>
      <w:r>
        <w:rPr>
          <w:rFonts w:ascii="微软雅黑" w:eastAsia="微软雅黑" w:hAnsi="微软雅黑" w:cs="微软雅黑" w:hint="eastAsia"/>
          <w:lang w:eastAsia="zh-CN"/>
        </w:rPr>
        <w:t>为协作者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补爬招生站数据（当前仅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篇）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处理队友的技术问题与代码合并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五、时间点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432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日期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冲刺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完成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10-12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冲刺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（联调</w:t>
            </w:r>
            <w:r>
              <w:t xml:space="preserve"> </w:t>
            </w:r>
            <w:r>
              <w:t xml:space="preserve"> + 100 </w:t>
            </w:r>
            <w:r>
              <w:t xml:space="preserve"> </w:t>
            </w:r>
            <w:r>
              <w:t>问评测</w:t>
            </w:r>
            <w:r>
              <w:t xml:space="preserve"> </w:t>
            </w:r>
            <w:r>
              <w:t xml:space="preserve"> ≥85%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10-13 ~ 10-19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初赛提交截止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10-23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after="180"/>
    </w:pPr>
    <w:rPr>
      <w:rFonts w:ascii="微软雅黑" w:hAnsi="微软雅黑" w:eastAsia="微软雅黑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1212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